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12" w:lineRule="auto"/>
        <w:jc w:val="left"/>
      </w:pPr>
    </w:p>
    <w:p>
      <w:pPr>
        <w:spacing w:before="0" w:after="0" w:line="312" w:lineRule="auto"/>
        <w:jc w:val="left"/>
      </w:pPr>
    </w:p>
    <w:p>
      <w:pPr>
        <w:spacing w:before="0" w:after="0" w:line="312" w:lineRule="auto"/>
        <w:jc w:val="left"/>
      </w:pPr>
    </w:p>
    <w:p>
      <w:pPr>
        <w:spacing w:before="0" w:after="0" w:line="312" w:lineRule="auto"/>
        <w:jc w:val="left"/>
      </w:pPr>
    </w:p>
    <w:p>
      <w:pPr>
        <w:spacing w:before="0" w:after="0" w:line="312" w:lineRule="auto"/>
        <w:jc w:val="left"/>
      </w:pPr>
    </w:p>
    <w:p>
      <w:pPr>
        <w:spacing w:before="0" w:after="0" w:line="312" w:lineRule="auto"/>
        <w:jc w:val="left"/>
      </w:pPr>
    </w:p>
    <w:p>
      <w:pPr>
        <w:spacing w:after="160" w:line="312" w:lineRule="auto"/>
        <w:jc w:val="center"/>
      </w:pPr>
      <w:r>
        <w:rPr>
          <w:rFonts w:ascii="Times New Roman" w:hAnsi="Times New Roman" w:cs="Times New Roman" w:eastAsia="Times New Roman"/>
          <w:b/>
          <w:i w:val="0"/>
          <w:color w:val="1F3864"/>
          <w:sz w:val="52"/>
        </w:rPr>
        <w:t>TÀI LIỆU ÔN TẬP CUỐI KỲ</w:t>
      </w:r>
    </w:p>
    <w:p>
      <w:pPr>
        <w:spacing w:after="400"/>
        <w:jc w:val="center"/>
      </w:pPr>
      <w:r>
        <w:rPr>
          <w:rFonts w:ascii="Times New Roman" w:hAnsi="Times New Roman" w:cs="Times New Roman" w:eastAsia="Times New Roman"/>
          <w:b/>
          <w:i w:val="0"/>
          <w:color w:val="2E5496"/>
          <w:sz w:val="36"/>
        </w:rPr>
        <w:t>KIẾN TRÚC MÁY TÍNH &amp; BẢO TRÌ MÁY TÍNH</w:t>
      </w:r>
    </w:p>
    <w:p>
      <w:pPr>
        <w:spacing w:after="160"/>
        <w:jc w:val="center"/>
      </w:pPr>
      <w:r>
        <w:rPr>
          <w:rFonts w:ascii="Times New Roman" w:hAnsi="Times New Roman" w:cs="Times New Roman" w:eastAsia="Times New Roman"/>
          <w:b w:val="0"/>
          <w:i/>
          <w:color w:val="404040"/>
          <w:sz w:val="28"/>
        </w:rPr>
        <w:t>(4 tín chỉ · Được mang tài liệu vào phòng thi)</w:t>
      </w:r>
    </w:p>
    <w:p>
      <w:pPr>
        <w:spacing w:after="400"/>
        <w:jc w:val="center"/>
        <w:pBdr>
          <w:bottom w:val="single" w:sz="12" w:space="1" w:color="1F3864"/>
        </w:pBdr>
      </w:pPr>
    </w:p>
    <w:p>
      <w:pPr>
        <w:spacing w:before="0" w:after="0" w:line="312" w:lineRule="auto"/>
        <w:jc w:val="left"/>
      </w:pPr>
    </w:p>
    <w:p>
      <w:pPr>
        <w:spacing w:before="0" w:after="0" w:line="312" w:lineRule="auto"/>
        <w:jc w:val="left"/>
      </w:pPr>
    </w:p>
    <w:tbl>
      <w:tblPr>
        <w:tblW w:type="auto" w:w="0"/>
        <w:jc w:val="center"/>
        <w:tblLook w:firstColumn="1" w:firstRow="1" w:lastColumn="0" w:lastRow="0" w:noHBand="0" w:noVBand="1" w:val="04A0"/>
      </w:tblPr>
      <w:tblGrid>
        <w:gridCol w:w="9355"/>
      </w:tblGrid>
      <w:tr>
        <w:tc>
          <w:tcPr>
            <w:tcW w:type="dxa" w:w="9355"/>
            <w:shd w:val="clear" w:color="auto" w:fill="F2F6FC"/>
            <w:tcBorders>
              <w:top w:val="single" w:sz="12" w:color="2E5496"/>
              <w:left w:val="single" w:sz="12" w:color="2E5496"/>
              <w:bottom w:val="single" w:sz="12" w:color="2E5496"/>
              <w:right w:val="single" w:sz="12" w:color="2E5496"/>
            </w:tcBorders>
          </w:tcPr>
          <w:p>
            <w:pPr>
              <w:spacing w:after="120"/>
              <w:jc w:val="center"/>
            </w:pPr>
            <w:r>
              <w:rPr>
                <w:rFonts w:ascii="Times New Roman" w:hAnsi="Times New Roman" w:cs="Times New Roman" w:eastAsia="Times New Roman"/>
                <w:b/>
                <w:i w:val="0"/>
                <w:color w:val="1F3864"/>
                <w:sz w:val="28"/>
              </w:rPr>
              <w:t>NỘI DUNG TÓM TẮT</w:t>
            </w:r>
          </w:p>
          <w:p>
            <w:pPr>
              <w:spacing w:after="40" w:line="312" w:lineRule="auto"/>
              <w:ind w:left="283"/>
            </w:pPr>
            <w:r>
              <w:rPr>
                <w:rFonts w:ascii="Times New Roman" w:hAnsi="Times New Roman" w:cs="Times New Roman" w:eastAsia="Times New Roman"/>
                <w:b w:val="0"/>
                <w:i w:val="0"/>
                <w:color w:val="1F3864"/>
                <w:sz w:val="24"/>
              </w:rPr>
              <w:t>1. Biểu diễn số nguyên, số thực trong máy tính</w:t>
            </w:r>
          </w:p>
          <w:p>
            <w:pPr>
              <w:spacing w:after="40" w:line="312" w:lineRule="auto"/>
              <w:ind w:left="283"/>
            </w:pPr>
            <w:r>
              <w:rPr>
                <w:rFonts w:ascii="Times New Roman" w:hAnsi="Times New Roman" w:cs="Times New Roman" w:eastAsia="Times New Roman"/>
                <w:b w:val="0"/>
                <w:i w:val="0"/>
                <w:color w:val="1F3864"/>
                <w:sz w:val="24"/>
              </w:rPr>
              <w:t>2. Các mã phát hiện lỗi: Parity, CRC, Hamming</w:t>
            </w:r>
          </w:p>
          <w:p>
            <w:pPr>
              <w:spacing w:after="40" w:line="312" w:lineRule="auto"/>
              <w:ind w:left="283"/>
            </w:pPr>
            <w:r>
              <w:rPr>
                <w:rFonts w:ascii="Times New Roman" w:hAnsi="Times New Roman" w:cs="Times New Roman" w:eastAsia="Times New Roman"/>
                <w:b w:val="0"/>
                <w:i w:val="0"/>
                <w:color w:val="1F3864"/>
                <w:sz w:val="24"/>
              </w:rPr>
              <w:t>3. Sơ đồ tổng quát máy tính - Các khối chức năng</w:t>
            </w:r>
          </w:p>
          <w:p>
            <w:pPr>
              <w:spacing w:after="40" w:line="312" w:lineRule="auto"/>
              <w:ind w:left="283"/>
            </w:pPr>
            <w:r>
              <w:rPr>
                <w:rFonts w:ascii="Times New Roman" w:hAnsi="Times New Roman" w:cs="Times New Roman" w:eastAsia="Times New Roman"/>
                <w:b w:val="0"/>
                <w:i w:val="0"/>
                <w:color w:val="1F3864"/>
                <w:sz w:val="24"/>
              </w:rPr>
              <w:t>4. Sơ đồ máy tính &amp; nguyên lý Von Neumann</w:t>
            </w:r>
          </w:p>
          <w:p>
            <w:pPr>
              <w:spacing w:after="40" w:line="312" w:lineRule="auto"/>
              <w:ind w:left="283"/>
            </w:pPr>
            <w:r>
              <w:rPr>
                <w:rFonts w:ascii="Times New Roman" w:hAnsi="Times New Roman" w:cs="Times New Roman" w:eastAsia="Times New Roman"/>
                <w:b w:val="0"/>
                <w:i w:val="0"/>
                <w:color w:val="1F3864"/>
                <w:sz w:val="24"/>
              </w:rPr>
              <w:t>5. Sơ đồ cấu trúc VXL 8088 - Các khối BIU, EU</w:t>
            </w:r>
          </w:p>
          <w:p>
            <w:pPr>
              <w:spacing w:after="40" w:line="312" w:lineRule="auto"/>
              <w:ind w:left="283"/>
            </w:pPr>
            <w:r>
              <w:rPr>
                <w:rFonts w:ascii="Times New Roman" w:hAnsi="Times New Roman" w:cs="Times New Roman" w:eastAsia="Times New Roman"/>
                <w:b w:val="0"/>
                <w:i w:val="0"/>
                <w:color w:val="1F3864"/>
                <w:sz w:val="24"/>
              </w:rPr>
              <w:t>6. Các thanh ghi (đa năng, đoạn)</w:t>
            </w:r>
          </w:p>
          <w:p>
            <w:pPr>
              <w:spacing w:after="40" w:line="312" w:lineRule="auto"/>
              <w:ind w:left="283"/>
            </w:pPr>
            <w:r>
              <w:rPr>
                <w:rFonts w:ascii="Times New Roman" w:hAnsi="Times New Roman" w:cs="Times New Roman" w:eastAsia="Times New Roman"/>
                <w:b w:val="0"/>
                <w:i w:val="0"/>
                <w:color w:val="1F3864"/>
                <w:sz w:val="24"/>
              </w:rPr>
              <w:t>7. Kỹ thuật ống dẫn (Pipeline)</w:t>
            </w:r>
          </w:p>
          <w:p>
            <w:pPr>
              <w:spacing w:after="40" w:line="312" w:lineRule="auto"/>
              <w:ind w:left="283"/>
            </w:pPr>
            <w:r>
              <w:rPr>
                <w:rFonts w:ascii="Times New Roman" w:hAnsi="Times New Roman" w:cs="Times New Roman" w:eastAsia="Times New Roman"/>
                <w:b w:val="0"/>
                <w:i w:val="0"/>
                <w:color w:val="1F3864"/>
                <w:sz w:val="24"/>
              </w:rPr>
              <w:t>8. Tổ chức bộ nhớ trong / Bộ nhớ Cache</w:t>
            </w:r>
          </w:p>
          <w:p>
            <w:pPr>
              <w:spacing w:before="120" w:after="40"/>
            </w:pPr>
            <w:r>
              <w:rPr>
                <w:rFonts w:ascii="Times New Roman" w:hAnsi="Times New Roman" w:cs="Times New Roman" w:eastAsia="Times New Roman"/>
                <w:b/>
                <w:i w:val="0"/>
                <w:color w:val="C0504D"/>
                <w:sz w:val="24"/>
              </w:rPr>
              <w:t>── Bảo Trì Máy Tính ──</w:t>
            </w:r>
          </w:p>
          <w:p>
            <w:pPr>
              <w:spacing w:after="40" w:line="312" w:lineRule="auto"/>
              <w:ind w:left="283"/>
            </w:pPr>
            <w:r>
              <w:rPr>
                <w:rFonts w:ascii="Times New Roman" w:hAnsi="Times New Roman" w:cs="Times New Roman" w:eastAsia="Times New Roman"/>
                <w:b w:val="0"/>
                <w:i w:val="0"/>
                <w:color w:val="8B3A38"/>
                <w:sz w:val="24"/>
              </w:rPr>
              <w:t>BTMT. Tính tương thích / Phù hợp nhu cầu thiết bị</w:t>
            </w:r>
          </w:p>
          <w:p>
            <w:pPr>
              <w:spacing w:after="40" w:line="312" w:lineRule="auto"/>
              <w:ind w:left="283"/>
            </w:pPr>
            <w:r>
              <w:rPr>
                <w:rFonts w:ascii="Times New Roman" w:hAnsi="Times New Roman" w:cs="Times New Roman" w:eastAsia="Times New Roman"/>
                <w:b w:val="0"/>
                <w:i w:val="0"/>
                <w:color w:val="8B3A38"/>
                <w:sz w:val="24"/>
              </w:rPr>
              <w:t xml:space="preserve">      · Cho sẵn thiết bị - đánh giá tương thích</w:t>
            </w:r>
          </w:p>
          <w:p>
            <w:pPr>
              <w:spacing w:after="40" w:line="312" w:lineRule="auto"/>
              <w:ind w:left="283"/>
            </w:pPr>
            <w:r>
              <w:rPr>
                <w:rFonts w:ascii="Times New Roman" w:hAnsi="Times New Roman" w:cs="Times New Roman" w:eastAsia="Times New Roman"/>
                <w:b w:val="0"/>
                <w:i w:val="0"/>
                <w:color w:val="8B3A38"/>
                <w:sz w:val="24"/>
              </w:rPr>
              <w:t xml:space="preserve">      · Xây dựng máy tính phù hợp nhu cầu</w:t>
            </w:r>
          </w:p>
        </w:tc>
      </w:tr>
    </w:tbl>
    <w:p>
      <w:r>
        <w:br w:type="page"/>
      </w:r>
    </w:p>
    <w:p>
      <w:pPr>
        <w:spacing w:after="320"/>
        <w:jc w:val="center"/>
      </w:pPr>
      <w:r>
        <w:rPr>
          <w:rFonts w:ascii="Times New Roman" w:hAnsi="Times New Roman" w:cs="Times New Roman" w:eastAsia="Times New Roman"/>
          <w:b/>
          <w:i w:val="0"/>
          <w:color w:val="1F3864"/>
          <w:sz w:val="40"/>
        </w:rPr>
        <w:t>MỤC LỤC</w:t>
      </w:r>
    </w:p>
    <w:p>
      <w:pPr>
        <w:spacing w:after="80" w:line="312" w:lineRule="auto"/>
        <w:ind w:left="0"/>
      </w:pPr>
      <w:r>
        <w:rPr>
          <w:rFonts w:ascii="Times New Roman" w:hAnsi="Times New Roman" w:cs="Times New Roman" w:eastAsia="Times New Roman"/>
          <w:b/>
          <w:i w:val="0"/>
          <w:color w:val="1F3864"/>
          <w:sz w:val="26"/>
        </w:rPr>
        <w:t>Phần A. KIẾN TRÚC MÁY TÍNH (KTMT)</w:t>
      </w:r>
    </w:p>
    <w:p>
      <w:pPr>
        <w:spacing w:after="80" w:line="312" w:lineRule="auto"/>
        <w:ind w:left="340"/>
      </w:pPr>
      <w:r>
        <w:rPr>
          <w:rFonts w:ascii="Times New Roman" w:hAnsi="Times New Roman" w:cs="Times New Roman" w:eastAsia="Times New Roman"/>
          <w:b w:val="0"/>
          <w:i w:val="0"/>
          <w:color w:val="404040"/>
          <w:sz w:val="24"/>
        </w:rPr>
        <w:t>Chương 1. Biểu diễn số nguyên, số thực trong máy tính</w:t>
      </w:r>
    </w:p>
    <w:p>
      <w:pPr>
        <w:spacing w:after="80" w:line="312" w:lineRule="auto"/>
        <w:ind w:left="340"/>
      </w:pPr>
      <w:r>
        <w:rPr>
          <w:rFonts w:ascii="Times New Roman" w:hAnsi="Times New Roman" w:cs="Times New Roman" w:eastAsia="Times New Roman"/>
          <w:b w:val="0"/>
          <w:i w:val="0"/>
          <w:color w:val="404040"/>
          <w:sz w:val="24"/>
        </w:rPr>
        <w:t>Chương 2. Các mã phát hiện lỗi: Parity, CRC, Hamming</w:t>
      </w:r>
    </w:p>
    <w:p>
      <w:pPr>
        <w:spacing w:after="80" w:line="312" w:lineRule="auto"/>
        <w:ind w:left="340"/>
      </w:pPr>
      <w:r>
        <w:rPr>
          <w:rFonts w:ascii="Times New Roman" w:hAnsi="Times New Roman" w:cs="Times New Roman" w:eastAsia="Times New Roman"/>
          <w:b w:val="0"/>
          <w:i w:val="0"/>
          <w:color w:val="404040"/>
          <w:sz w:val="24"/>
        </w:rPr>
        <w:t>Chương 3. Sơ đồ tổng quát máy tính - Các khối chức năng</w:t>
      </w:r>
    </w:p>
    <w:p>
      <w:pPr>
        <w:spacing w:after="80" w:line="312" w:lineRule="auto"/>
        <w:ind w:left="340"/>
      </w:pPr>
      <w:r>
        <w:rPr>
          <w:rFonts w:ascii="Times New Roman" w:hAnsi="Times New Roman" w:cs="Times New Roman" w:eastAsia="Times New Roman"/>
          <w:b w:val="0"/>
          <w:i w:val="0"/>
          <w:color w:val="404040"/>
          <w:sz w:val="24"/>
        </w:rPr>
        <w:t>Chương 4. Sơ đồ máy tính &amp; nguyên lý Von Neumann</w:t>
      </w:r>
    </w:p>
    <w:p>
      <w:pPr>
        <w:spacing w:after="80" w:line="312" w:lineRule="auto"/>
        <w:ind w:left="340"/>
      </w:pPr>
      <w:r>
        <w:rPr>
          <w:rFonts w:ascii="Times New Roman" w:hAnsi="Times New Roman" w:cs="Times New Roman" w:eastAsia="Times New Roman"/>
          <w:b w:val="0"/>
          <w:i w:val="0"/>
          <w:color w:val="404040"/>
          <w:sz w:val="24"/>
        </w:rPr>
        <w:t>Chương 5. Sơ đồ cấu trúc VXL 8088 - Các khối BIU, EU</w:t>
      </w:r>
    </w:p>
    <w:p>
      <w:pPr>
        <w:spacing w:after="80" w:line="312" w:lineRule="auto"/>
        <w:ind w:left="340"/>
      </w:pPr>
      <w:r>
        <w:rPr>
          <w:rFonts w:ascii="Times New Roman" w:hAnsi="Times New Roman" w:cs="Times New Roman" w:eastAsia="Times New Roman"/>
          <w:b w:val="0"/>
          <w:i w:val="0"/>
          <w:color w:val="404040"/>
          <w:sz w:val="24"/>
        </w:rPr>
        <w:t>Chương 6. Các thanh ghi (đa năng, đoạn)</w:t>
      </w:r>
    </w:p>
    <w:p>
      <w:pPr>
        <w:spacing w:after="80" w:line="312" w:lineRule="auto"/>
        <w:ind w:left="340"/>
      </w:pPr>
      <w:r>
        <w:rPr>
          <w:rFonts w:ascii="Times New Roman" w:hAnsi="Times New Roman" w:cs="Times New Roman" w:eastAsia="Times New Roman"/>
          <w:b w:val="0"/>
          <w:i w:val="0"/>
          <w:color w:val="404040"/>
          <w:sz w:val="24"/>
        </w:rPr>
        <w:t>Chương 7. Kỹ thuật ống dẫn (Pipeline)</w:t>
      </w:r>
    </w:p>
    <w:p>
      <w:pPr>
        <w:spacing w:after="80" w:line="312" w:lineRule="auto"/>
        <w:ind w:left="340"/>
      </w:pPr>
      <w:r>
        <w:rPr>
          <w:rFonts w:ascii="Times New Roman" w:hAnsi="Times New Roman" w:cs="Times New Roman" w:eastAsia="Times New Roman"/>
          <w:b w:val="0"/>
          <w:i w:val="0"/>
          <w:color w:val="404040"/>
          <w:sz w:val="24"/>
        </w:rPr>
        <w:t>Chương 8. Tổ chức bộ nhớ trong / Bộ nhớ Cache</w:t>
      </w:r>
    </w:p>
    <w:p>
      <w:pPr>
        <w:spacing w:after="80" w:line="312" w:lineRule="auto"/>
        <w:ind w:left="0"/>
      </w:pPr>
      <w:r>
        <w:rPr>
          <w:rFonts w:ascii="Times New Roman" w:hAnsi="Times New Roman" w:cs="Times New Roman" w:eastAsia="Times New Roman"/>
          <w:b/>
          <w:i w:val="0"/>
          <w:color w:val="1F3864"/>
          <w:sz w:val="26"/>
        </w:rPr>
        <w:t>Phần B. BẢO TRÌ MÁY TÍNH (BTMT)</w:t>
      </w:r>
    </w:p>
    <w:p>
      <w:pPr>
        <w:spacing w:after="80" w:line="312" w:lineRule="auto"/>
        <w:ind w:left="340"/>
      </w:pPr>
      <w:r>
        <w:rPr>
          <w:rFonts w:ascii="Times New Roman" w:hAnsi="Times New Roman" w:cs="Times New Roman" w:eastAsia="Times New Roman"/>
          <w:b w:val="0"/>
          <w:i w:val="0"/>
          <w:color w:val="404040"/>
          <w:sz w:val="24"/>
        </w:rPr>
        <w:t>Chương 9. Tính tương thích / Phù hợp nhu cầu thiết bị</w:t>
      </w:r>
    </w:p>
    <w:p>
      <w:pPr>
        <w:spacing w:after="80" w:line="312" w:lineRule="auto"/>
        <w:ind w:left="0"/>
      </w:pPr>
      <w:r>
        <w:rPr>
          <w:rFonts w:ascii="Times New Roman" w:hAnsi="Times New Roman" w:cs="Times New Roman" w:eastAsia="Times New Roman"/>
          <w:b/>
          <w:i w:val="0"/>
          <w:color w:val="1F3864"/>
          <w:sz w:val="26"/>
        </w:rPr>
        <w:t>Phụ lục. Tổng hợp công thức &amp; bảng tra nhanh</w:t>
      </w:r>
    </w:p>
    <w:p>
      <w:r>
        <w:br w:type="page"/>
      </w:r>
    </w:p>
    <w:p>
      <w:pPr>
        <w:spacing w:before="160" w:after="240" w:line="312" w:lineRule="auto"/>
        <w:jc w:val="center"/>
      </w:pPr>
      <w:r>
        <w:rPr>
          <w:rFonts w:ascii="Times New Roman" w:hAnsi="Times New Roman" w:cs="Times New Roman" w:eastAsia="Times New Roman"/>
          <w:b/>
          <w:i w:val="0"/>
          <w:color w:val="1F3864"/>
          <w:sz w:val="36"/>
        </w:rPr>
        <w:t>PHẦN A. KIẾN TRÚC MÁY TÍNH (KTMT)</w:t>
      </w:r>
    </w:p>
    <w:p>
      <w:pPr>
        <w:pBdr>
          <w:bottom w:val="single" w:sz="6" w:space="1" w:color="2E5496"/>
        </w:pBdr>
        <w:spacing w:after="80"/>
      </w:pPr>
    </w:p>
    <w:p>
      <w:pPr>
        <w:keepNext/>
        <w:spacing w:before="360" w:after="200" w:line="312" w:lineRule="auto"/>
        <w:jc w:val="left"/>
      </w:pPr>
      <w:r>
        <w:rPr>
          <w:rFonts w:ascii="Times New Roman" w:hAnsi="Times New Roman" w:cs="Times New Roman" w:eastAsia="Times New Roman"/>
          <w:b/>
          <w:i w:val="0"/>
          <w:color w:val="1F3864"/>
          <w:sz w:val="32"/>
        </w:rPr>
        <w:t>Chương 1. BIỂU DIỄN SỐ NGUYÊN, SỐ THỰC TRONG MÁY TÍNH</w:t>
      </w:r>
    </w:p>
    <w:p>
      <w:pPr>
        <w:keepNext/>
        <w:spacing w:before="240" w:after="120" w:line="312" w:lineRule="auto"/>
        <w:jc w:val="left"/>
      </w:pPr>
      <w:r>
        <w:rPr>
          <w:rFonts w:ascii="Times New Roman" w:hAnsi="Times New Roman" w:cs="Times New Roman" w:eastAsia="Times New Roman"/>
          <w:b/>
          <w:i w:val="0"/>
          <w:color w:val="2E5496"/>
          <w:sz w:val="28"/>
        </w:rPr>
        <w:t>1.1. Hệ nhị phân và hệ cơ số 16 (hexa)</w:t>
      </w:r>
    </w:p>
    <w:p>
      <w:pPr>
        <w:spacing w:before="0" w:after="80" w:line="312" w:lineRule="auto"/>
        <w:ind w:firstLine="283"/>
        <w:jc w:val="left"/>
      </w:pPr>
      <w:r>
        <w:rPr>
          <w:rFonts w:ascii="Times New Roman" w:hAnsi="Times New Roman" w:cs="Times New Roman" w:eastAsia="Times New Roman"/>
          <w:b w:val="0"/>
          <w:i w:val="0"/>
          <w:sz w:val="24"/>
        </w:rPr>
        <w:t>Máy tính chỉ hiểu hệ nhị phân (0 và 1). Hệ hexa (16 chữ số: 0-9, A, B, C, D, E, F) được dùng để viết gọn mã nhị phân: 4 bit nhị phân = 1 chữ số hexa.</w:t>
      </w:r>
    </w:p>
    <w:p>
      <w:pPr>
        <w:keepNext/>
        <w:spacing w:before="160" w:after="80" w:line="312" w:lineRule="auto"/>
        <w:jc w:val="left"/>
      </w:pPr>
      <w:r>
        <w:rPr>
          <w:rFonts w:ascii="Times New Roman" w:hAnsi="Times New Roman" w:cs="Times New Roman" w:eastAsia="Times New Roman"/>
          <w:b/>
          <w:i w:val="0"/>
          <w:color w:val="2E5496"/>
          <w:sz w:val="24"/>
        </w:rPr>
        <w:t>Quy tắc đổi</w:t>
      </w:r>
    </w:p>
    <w:p>
      <w:pPr>
        <w:spacing w:before="0" w:after="60" w:line="300" w:lineRule="auto"/>
        <w:ind w:left="283" w:hanging="227"/>
        <w:jc w:val="left"/>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 xml:space="preserve">Hexa → Thập phân: </w:t>
      </w:r>
      <w:r>
        <w:rPr>
          <w:rFonts w:ascii="Times New Roman" w:hAnsi="Times New Roman" w:cs="Times New Roman" w:eastAsia="Times New Roman"/>
          <w:b w:val="0"/>
          <w:i w:val="0"/>
          <w:sz w:val="24"/>
        </w:rPr>
        <w:t>Hexa → Thập phân: nhân từng chữ số với 16^k (k = vị trí từ phải).</w:t>
      </w:r>
    </w:p>
    <w:p>
      <w:pPr>
        <w:spacing w:before="0" w:after="60" w:line="300" w:lineRule="auto"/>
        <w:ind w:left="283" w:hanging="227"/>
        <w:jc w:val="left"/>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 xml:space="preserve">Ví dụ: </w:t>
      </w:r>
      <w:r>
        <w:rPr>
          <w:rFonts w:ascii="Times New Roman" w:hAnsi="Times New Roman" w:cs="Times New Roman" w:eastAsia="Times New Roman"/>
          <w:b w:val="0"/>
          <w:i w:val="0"/>
          <w:sz w:val="24"/>
        </w:rPr>
        <w:t>AC1BH = 10·16³ + 12·16² + 1·16¹ + 11·16⁰ = 44059</w:t>
      </w:r>
    </w:p>
    <w:p>
      <w:pPr>
        <w:spacing w:before="0" w:after="60" w:line="300" w:lineRule="auto"/>
        <w:ind w:left="283" w:hanging="227"/>
        <w:jc w:val="left"/>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 xml:space="preserve">Hexa ↔ Nhị phân: </w:t>
      </w:r>
      <w:r>
        <w:rPr>
          <w:rFonts w:ascii="Times New Roman" w:hAnsi="Times New Roman" w:cs="Times New Roman" w:eastAsia="Times New Roman"/>
          <w:b w:val="0"/>
          <w:i w:val="0"/>
          <w:sz w:val="24"/>
        </w:rPr>
        <w:t>4 bit nhị phân ↔ 1 chữ số hexa. VD: AC1BH = 1010 1100 0001 1011 B</w:t>
      </w:r>
    </w:p>
    <w:p>
      <w:pPr>
        <w:spacing w:before="0" w:after="60" w:line="300" w:lineRule="auto"/>
        <w:ind w:left="283" w:hanging="227"/>
        <w:jc w:val="left"/>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 xml:space="preserve">Phần lẻ: </w:t>
      </w:r>
      <w:r>
        <w:rPr>
          <w:rFonts w:ascii="Times New Roman" w:hAnsi="Times New Roman" w:cs="Times New Roman" w:eastAsia="Times New Roman"/>
          <w:b w:val="0"/>
          <w:i w:val="0"/>
          <w:sz w:val="24"/>
        </w:rPr>
        <w:t>Phần lẻ → nhị phân: nhân 2 lấy phần nguyên (theo chiều xuôi).</w:t>
      </w:r>
    </w:p>
    <w:p>
      <w:pPr>
        <w:keepNext/>
        <w:spacing w:before="240" w:after="120" w:line="312" w:lineRule="auto"/>
        <w:jc w:val="left"/>
      </w:pPr>
      <w:r>
        <w:rPr>
          <w:rFonts w:ascii="Times New Roman" w:hAnsi="Times New Roman" w:cs="Times New Roman" w:eastAsia="Times New Roman"/>
          <w:b/>
          <w:i w:val="0"/>
          <w:color w:val="2E5496"/>
          <w:sz w:val="28"/>
        </w:rPr>
        <w:t>1.2. Biểu diễn số nguyên</w:t>
      </w:r>
    </w:p>
    <w:p>
      <w:pPr>
        <w:keepNext/>
        <w:spacing w:before="160" w:after="80" w:line="312" w:lineRule="auto"/>
        <w:jc w:val="left"/>
      </w:pPr>
      <w:r>
        <w:rPr>
          <w:rFonts w:ascii="Times New Roman" w:hAnsi="Times New Roman" w:cs="Times New Roman" w:eastAsia="Times New Roman"/>
          <w:b/>
          <w:i w:val="0"/>
          <w:color w:val="2E5496"/>
          <w:sz w:val="24"/>
        </w:rPr>
        <w:t>a. Số nguyên không dấu (unsigned)</w:t>
      </w:r>
    </w:p>
    <w:p>
      <w:pPr>
        <w:spacing w:before="0" w:after="80" w:line="312" w:lineRule="auto"/>
        <w:ind w:firstLine="283"/>
        <w:jc w:val="left"/>
      </w:pPr>
      <w:r>
        <w:rPr>
          <w:rFonts w:ascii="Times New Roman" w:hAnsi="Times New Roman" w:cs="Times New Roman" w:eastAsia="Times New Roman"/>
          <w:b w:val="0"/>
          <w:i w:val="0"/>
          <w:sz w:val="24"/>
        </w:rPr>
        <w:t>Tất cả bit đều dùng để biểu diễn giá trị → chỉ biểu diễn số dương.</w:t>
      </w:r>
    </w:p>
    <w:tbl>
      <w:tblPr>
        <w:tblW w:type="auto" w:w="0"/>
        <w:jc w:val="center"/>
        <w:tblLayout w:type="fixed"/>
        <w:tblLook w:firstColumn="1" w:firstRow="1" w:lastColumn="0" w:lastRow="0" w:noHBand="0" w:noVBand="1" w:val="04A0"/>
      </w:tblPr>
      <w:tblGrid>
        <w:gridCol w:w="3118"/>
        <w:gridCol w:w="3118"/>
        <w:gridCol w:w="3118"/>
      </w:tblGrid>
      <w:tr>
        <w:tc>
          <w:tcPr>
            <w:tcW w:type="dxa" w:w="1701"/>
            <w:shd w:val="clear" w:color="auto" w:fill="2E5496"/>
            <w:tcBorders>
              <w:top w:val="single" w:sz="4" w:color="000000"/>
              <w:left w:val="single" w:sz="4" w:color="000000"/>
              <w:bottom w:val="single" w:sz="4" w:color="000000"/>
              <w:right w:val="single" w:sz="4" w:color="000000"/>
            </w:tcBorders>
            <w:vAlign w:val="center"/>
          </w:tcPr>
          <w:p>
            <w:pPr>
              <w:spacing w:before="40" w:after="40"/>
              <w:jc w:val="center"/>
            </w:pPr>
            <w:r>
              <w:rPr>
                <w:rFonts w:ascii="Times New Roman" w:hAnsi="Times New Roman" w:cs="Times New Roman" w:eastAsia="Times New Roman"/>
                <w:b/>
                <w:i w:val="0"/>
                <w:color w:val="FFFFFF"/>
                <w:sz w:val="22"/>
              </w:rPr>
              <w:t>Số bit</w:t>
            </w:r>
          </w:p>
        </w:tc>
        <w:tc>
          <w:tcPr>
            <w:tcW w:type="dxa" w:w="3969"/>
            <w:shd w:val="clear" w:color="auto" w:fill="2E5496"/>
            <w:tcBorders>
              <w:top w:val="single" w:sz="4" w:color="000000"/>
              <w:left w:val="single" w:sz="4" w:color="000000"/>
              <w:bottom w:val="single" w:sz="4" w:color="000000"/>
              <w:right w:val="single" w:sz="4" w:color="000000"/>
            </w:tcBorders>
            <w:vAlign w:val="center"/>
          </w:tcPr>
          <w:p>
            <w:pPr>
              <w:spacing w:before="40" w:after="40"/>
              <w:jc w:val="center"/>
            </w:pPr>
            <w:r>
              <w:rPr>
                <w:rFonts w:ascii="Times New Roman" w:hAnsi="Times New Roman" w:cs="Times New Roman" w:eastAsia="Times New Roman"/>
                <w:b/>
                <w:i w:val="0"/>
                <w:color w:val="FFFFFF"/>
                <w:sz w:val="22"/>
              </w:rPr>
              <w:t>Khoảng giá trị</w:t>
            </w:r>
          </w:p>
        </w:tc>
        <w:tc>
          <w:tcPr>
            <w:tcW w:type="dxa" w:w="2268"/>
            <w:shd w:val="clear" w:color="auto" w:fill="2E5496"/>
            <w:tcBorders>
              <w:top w:val="single" w:sz="4" w:color="000000"/>
              <w:left w:val="single" w:sz="4" w:color="000000"/>
              <w:bottom w:val="single" w:sz="4" w:color="000000"/>
              <w:right w:val="single" w:sz="4" w:color="000000"/>
            </w:tcBorders>
            <w:vAlign w:val="center"/>
          </w:tcPr>
          <w:p>
            <w:pPr>
              <w:spacing w:before="40" w:after="40"/>
              <w:jc w:val="center"/>
            </w:pPr>
            <w:r>
              <w:rPr>
                <w:rFonts w:ascii="Times New Roman" w:hAnsi="Times New Roman" w:cs="Times New Roman" w:eastAsia="Times New Roman"/>
                <w:b/>
                <w:i w:val="0"/>
                <w:color w:val="FFFFFF"/>
                <w:sz w:val="22"/>
              </w:rPr>
              <w:t>Tên gọi</w:t>
            </w:r>
          </w:p>
        </w:tc>
      </w:tr>
      <w:tr>
        <w:tc>
          <w:tcPr>
            <w:tcW w:type="dxa" w:w="1701"/>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n bit</w:t>
            </w:r>
          </w:p>
        </w:tc>
        <w:tc>
          <w:tcPr>
            <w:tcW w:type="dxa" w:w="3969"/>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0 .. 2ⁿ − 1</w:t>
            </w:r>
          </w:p>
        </w:tc>
        <w:tc>
          <w:tcPr>
            <w:tcW w:type="dxa" w:w="2268"/>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w:t>
            </w:r>
          </w:p>
        </w:tc>
      </w:tr>
      <w:tr>
        <w:tc>
          <w:tcPr>
            <w:tcW w:type="dxa" w:w="1701"/>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8 bit</w:t>
            </w:r>
          </w:p>
        </w:tc>
        <w:tc>
          <w:tcPr>
            <w:tcW w:type="dxa" w:w="3969"/>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0 .. 255</w:t>
            </w:r>
          </w:p>
        </w:tc>
        <w:tc>
          <w:tcPr>
            <w:tcW w:type="dxa" w:w="2268"/>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Byte</w:t>
            </w:r>
          </w:p>
        </w:tc>
      </w:tr>
      <w:tr>
        <w:tc>
          <w:tcPr>
            <w:tcW w:type="dxa" w:w="1701"/>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16 bit</w:t>
            </w:r>
          </w:p>
        </w:tc>
        <w:tc>
          <w:tcPr>
            <w:tcW w:type="dxa" w:w="3969"/>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0 .. 65.535</w:t>
            </w:r>
          </w:p>
        </w:tc>
        <w:tc>
          <w:tcPr>
            <w:tcW w:type="dxa" w:w="2268"/>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Word</w:t>
            </w:r>
          </w:p>
        </w:tc>
      </w:tr>
      <w:tr>
        <w:tc>
          <w:tcPr>
            <w:tcW w:type="dxa" w:w="1701"/>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32 bit</w:t>
            </w:r>
          </w:p>
        </w:tc>
        <w:tc>
          <w:tcPr>
            <w:tcW w:type="dxa" w:w="3969"/>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0 .. 4.294.967.295</w:t>
            </w:r>
          </w:p>
        </w:tc>
        <w:tc>
          <w:tcPr>
            <w:tcW w:type="dxa" w:w="2268"/>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DWord</w:t>
            </w:r>
          </w:p>
        </w:tc>
      </w:tr>
    </w:tbl>
    <w:p>
      <w:pPr>
        <w:spacing w:before="0" w:after="40" w:line="312" w:lineRule="auto"/>
        <w:jc w:val="left"/>
      </w:pPr>
    </w:p>
    <w:p>
      <w:pPr>
        <w:keepNext/>
        <w:spacing w:before="160" w:after="80" w:line="312" w:lineRule="auto"/>
        <w:jc w:val="left"/>
      </w:pPr>
      <w:r>
        <w:rPr>
          <w:rFonts w:ascii="Times New Roman" w:hAnsi="Times New Roman" w:cs="Times New Roman" w:eastAsia="Times New Roman"/>
          <w:b/>
          <w:i w:val="0"/>
          <w:color w:val="2E5496"/>
          <w:sz w:val="24"/>
        </w:rPr>
        <w:t>b. Số nguyên có dấu (signed)</w:t>
      </w:r>
    </w:p>
    <w:p>
      <w:pPr>
        <w:spacing w:before="0" w:after="80" w:line="312" w:lineRule="auto"/>
        <w:ind w:firstLine="283"/>
        <w:jc w:val="left"/>
      </w:pPr>
      <w:r>
        <w:rPr>
          <w:rFonts w:ascii="Times New Roman" w:hAnsi="Times New Roman" w:cs="Times New Roman" w:eastAsia="Times New Roman"/>
          <w:b w:val="0"/>
          <w:i w:val="0"/>
          <w:sz w:val="24"/>
        </w:rPr>
        <w:t>Bit cao nhất (MSB) làm bit dấu: 0 = dương, 1 = âm. Phần còn lại biểu diễn giá trị.</w:t>
      </w:r>
    </w:p>
    <w:tbl>
      <w:tblPr>
        <w:tblW w:type="auto" w:w="0"/>
        <w:jc w:val="center"/>
        <w:tblLayout w:type="fixed"/>
        <w:tblLook w:firstColumn="1" w:firstRow="1" w:lastColumn="0" w:lastRow="0" w:noHBand="0" w:noVBand="1" w:val="04A0"/>
      </w:tblPr>
      <w:tblGrid>
        <w:gridCol w:w="3118"/>
        <w:gridCol w:w="3118"/>
        <w:gridCol w:w="3118"/>
      </w:tblGrid>
      <w:tr>
        <w:tc>
          <w:tcPr>
            <w:tcW w:type="dxa" w:w="1701"/>
            <w:shd w:val="clear" w:color="auto" w:fill="2E5496"/>
            <w:tcBorders>
              <w:top w:val="single" w:sz="4" w:color="000000"/>
              <w:left w:val="single" w:sz="4" w:color="000000"/>
              <w:bottom w:val="single" w:sz="4" w:color="000000"/>
              <w:right w:val="single" w:sz="4" w:color="000000"/>
            </w:tcBorders>
            <w:vAlign w:val="center"/>
          </w:tcPr>
          <w:p>
            <w:pPr>
              <w:spacing w:before="40" w:after="40"/>
              <w:jc w:val="center"/>
            </w:pPr>
            <w:r>
              <w:rPr>
                <w:rFonts w:ascii="Times New Roman" w:hAnsi="Times New Roman" w:cs="Times New Roman" w:eastAsia="Times New Roman"/>
                <w:b/>
                <w:i w:val="0"/>
                <w:color w:val="FFFFFF"/>
                <w:sz w:val="22"/>
              </w:rPr>
              <w:t>Số bit</w:t>
            </w:r>
          </w:p>
        </w:tc>
        <w:tc>
          <w:tcPr>
            <w:tcW w:type="dxa" w:w="3969"/>
            <w:shd w:val="clear" w:color="auto" w:fill="2E5496"/>
            <w:tcBorders>
              <w:top w:val="single" w:sz="4" w:color="000000"/>
              <w:left w:val="single" w:sz="4" w:color="000000"/>
              <w:bottom w:val="single" w:sz="4" w:color="000000"/>
              <w:right w:val="single" w:sz="4" w:color="000000"/>
            </w:tcBorders>
            <w:vAlign w:val="center"/>
          </w:tcPr>
          <w:p>
            <w:pPr>
              <w:spacing w:before="40" w:after="40"/>
              <w:jc w:val="center"/>
            </w:pPr>
            <w:r>
              <w:rPr>
                <w:rFonts w:ascii="Times New Roman" w:hAnsi="Times New Roman" w:cs="Times New Roman" w:eastAsia="Times New Roman"/>
                <w:b/>
                <w:i w:val="0"/>
                <w:color w:val="FFFFFF"/>
                <w:sz w:val="22"/>
              </w:rPr>
              <w:t>Khoảng giá trị</w:t>
            </w:r>
          </w:p>
        </w:tc>
        <w:tc>
          <w:tcPr>
            <w:tcW w:type="dxa" w:w="2268"/>
            <w:shd w:val="clear" w:color="auto" w:fill="2E5496"/>
            <w:tcBorders>
              <w:top w:val="single" w:sz="4" w:color="000000"/>
              <w:left w:val="single" w:sz="4" w:color="000000"/>
              <w:bottom w:val="single" w:sz="4" w:color="000000"/>
              <w:right w:val="single" w:sz="4" w:color="000000"/>
            </w:tcBorders>
            <w:vAlign w:val="center"/>
          </w:tcPr>
          <w:p>
            <w:pPr>
              <w:spacing w:before="40" w:after="40"/>
              <w:jc w:val="center"/>
            </w:pPr>
            <w:r>
              <w:rPr>
                <w:rFonts w:ascii="Times New Roman" w:hAnsi="Times New Roman" w:cs="Times New Roman" w:eastAsia="Times New Roman"/>
                <w:b/>
                <w:i w:val="0"/>
                <w:color w:val="FFFFFF"/>
                <w:sz w:val="22"/>
              </w:rPr>
              <w:t>Tên gọi</w:t>
            </w:r>
          </w:p>
        </w:tc>
      </w:tr>
      <w:tr>
        <w:tc>
          <w:tcPr>
            <w:tcW w:type="dxa" w:w="1701"/>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n bit</w:t>
            </w:r>
          </w:p>
        </w:tc>
        <w:tc>
          <w:tcPr>
            <w:tcW w:type="dxa" w:w="3969"/>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−2ⁿ⁻¹ .. 2ⁿ⁻¹ − 1</w:t>
            </w:r>
          </w:p>
        </w:tc>
        <w:tc>
          <w:tcPr>
            <w:tcW w:type="dxa" w:w="2268"/>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w:t>
            </w:r>
          </w:p>
        </w:tc>
      </w:tr>
      <w:tr>
        <w:tc>
          <w:tcPr>
            <w:tcW w:type="dxa" w:w="1701"/>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8 bit</w:t>
            </w:r>
          </w:p>
        </w:tc>
        <w:tc>
          <w:tcPr>
            <w:tcW w:type="dxa" w:w="3969"/>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−128 .. 127</w:t>
            </w:r>
          </w:p>
        </w:tc>
        <w:tc>
          <w:tcPr>
            <w:tcW w:type="dxa" w:w="2268"/>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Short integer</w:t>
            </w:r>
          </w:p>
        </w:tc>
      </w:tr>
      <w:tr>
        <w:tc>
          <w:tcPr>
            <w:tcW w:type="dxa" w:w="1701"/>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16 bit</w:t>
            </w:r>
          </w:p>
        </w:tc>
        <w:tc>
          <w:tcPr>
            <w:tcW w:type="dxa" w:w="3969"/>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−32.768 .. 32.767</w:t>
            </w:r>
          </w:p>
        </w:tc>
        <w:tc>
          <w:tcPr>
            <w:tcW w:type="dxa" w:w="2268"/>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Integer</w:t>
            </w:r>
          </w:p>
        </w:tc>
      </w:tr>
      <w:tr>
        <w:tc>
          <w:tcPr>
            <w:tcW w:type="dxa" w:w="1701"/>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32 bit</w:t>
            </w:r>
          </w:p>
        </w:tc>
        <w:tc>
          <w:tcPr>
            <w:tcW w:type="dxa" w:w="3969"/>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−2³¹ .. 2³¹ − 1</w:t>
            </w:r>
          </w:p>
        </w:tc>
        <w:tc>
          <w:tcPr>
            <w:tcW w:type="dxa" w:w="2268"/>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Long integer</w:t>
            </w:r>
          </w:p>
        </w:tc>
      </w:tr>
    </w:tbl>
    <w:p>
      <w:pPr>
        <w:spacing w:before="0" w:after="40" w:line="312" w:lineRule="auto"/>
        <w:jc w:val="left"/>
      </w:pPr>
    </w:p>
    <w:p>
      <w:pPr>
        <w:keepNext/>
        <w:spacing w:before="160" w:after="80" w:line="312" w:lineRule="auto"/>
        <w:jc w:val="left"/>
      </w:pPr>
      <w:r>
        <w:rPr>
          <w:rFonts w:ascii="Times New Roman" w:hAnsi="Times New Roman" w:cs="Times New Roman" w:eastAsia="Times New Roman"/>
          <w:b/>
          <w:i w:val="0"/>
          <w:color w:val="2E5496"/>
          <w:sz w:val="24"/>
        </w:rPr>
        <w:t>c. Số bù 2 (Two's Complement) - Cách máy tính lưu số âm</w:t>
      </w:r>
    </w:p>
    <w:p>
      <w:pPr>
        <w:spacing w:before="0" w:after="80" w:line="312" w:lineRule="auto"/>
        <w:ind w:firstLine="283"/>
        <w:jc w:val="left"/>
      </w:pPr>
      <w:r>
        <w:rPr>
          <w:rFonts w:ascii="Times New Roman" w:hAnsi="Times New Roman" w:cs="Times New Roman" w:eastAsia="Times New Roman"/>
          <w:b w:val="0"/>
          <w:i w:val="0"/>
          <w:sz w:val="24"/>
        </w:rPr>
        <w:t>Quy tắc tính bù 2 của một số dương:</w:t>
      </w:r>
    </w:p>
    <w:p>
      <w:pPr>
        <w:spacing w:before="0" w:after="60" w:line="300" w:lineRule="auto"/>
        <w:ind w:left="397" w:hanging="397"/>
        <w:jc w:val="left"/>
      </w:pPr>
      <w:r>
        <w:rPr>
          <w:rFonts w:ascii="Times New Roman" w:hAnsi="Times New Roman" w:cs="Times New Roman" w:eastAsia="Times New Roman"/>
          <w:b/>
          <w:i w:val="0"/>
          <w:sz w:val="24"/>
        </w:rPr>
        <w:t xml:space="preserve">1. </w:t>
      </w:r>
      <w:r>
        <w:rPr>
          <w:rFonts w:ascii="Times New Roman" w:hAnsi="Times New Roman" w:cs="Times New Roman" w:eastAsia="Times New Roman"/>
          <w:b/>
          <w:i w:val="0"/>
          <w:sz w:val="24"/>
        </w:rPr>
        <w:t xml:space="preserve">Bù 1: </w:t>
      </w:r>
      <w:r>
        <w:rPr>
          <w:rFonts w:ascii="Times New Roman" w:hAnsi="Times New Roman" w:cs="Times New Roman" w:eastAsia="Times New Roman"/>
          <w:b w:val="0"/>
          <w:i w:val="0"/>
          <w:sz w:val="24"/>
        </w:rPr>
        <w:t>Đảo tất cả các bit (0 → 1, 1 → 0) → được Bù 1.</w:t>
      </w:r>
    </w:p>
    <w:p>
      <w:pPr>
        <w:spacing w:before="0" w:after="60" w:line="300" w:lineRule="auto"/>
        <w:ind w:left="397" w:hanging="397"/>
        <w:jc w:val="left"/>
      </w:pPr>
      <w:r>
        <w:rPr>
          <w:rFonts w:ascii="Times New Roman" w:hAnsi="Times New Roman" w:cs="Times New Roman" w:eastAsia="Times New Roman"/>
          <w:b/>
          <w:i w:val="0"/>
          <w:sz w:val="24"/>
        </w:rPr>
        <w:t xml:space="preserve">2. </w:t>
      </w:r>
      <w:r>
        <w:rPr>
          <w:rFonts w:ascii="Times New Roman" w:hAnsi="Times New Roman" w:cs="Times New Roman" w:eastAsia="Times New Roman"/>
          <w:b/>
          <w:i w:val="0"/>
          <w:sz w:val="24"/>
        </w:rPr>
        <w:t xml:space="preserve">Bù 2: </w:t>
      </w:r>
      <w:r>
        <w:rPr>
          <w:rFonts w:ascii="Times New Roman" w:hAnsi="Times New Roman" w:cs="Times New Roman" w:eastAsia="Times New Roman"/>
          <w:b w:val="0"/>
          <w:i w:val="0"/>
          <w:sz w:val="24"/>
        </w:rPr>
        <w:t>Lấy Bù 1 cộng thêm 1 → được Bù 2.</w:t>
      </w:r>
    </w:p>
    <w:tbl>
      <w:tblPr>
        <w:tblW w:type="auto" w:w="0"/>
        <w:jc w:val="center"/>
        <w:tblLook w:firstColumn="1" w:firstRow="1" w:lastColumn="0" w:lastRow="0" w:noHBand="0" w:noVBand="1" w:val="04A0"/>
      </w:tblPr>
      <w:tblGrid>
        <w:gridCol w:w="9355"/>
      </w:tblGrid>
      <w:tr>
        <w:tc>
          <w:tcPr>
            <w:tcW w:type="dxa" w:w="9355"/>
            <w:shd w:val="clear" w:color="auto" w:fill="E7F3FE"/>
            <w:tcBorders>
              <w:top w:val="single" w:sz="8" w:color="2E86DE"/>
              <w:left w:val="single" w:sz="8" w:color="2E86DE"/>
              <w:bottom w:val="single" w:sz="8" w:color="2E86DE"/>
              <w:right w:val="single" w:sz="8" w:color="2E86DE"/>
            </w:tcBorders>
            <w:tcMar>
              <w:top w:w="120" w:type="dxa"/>
              <w:left w:w="180" w:type="dxa"/>
              <w:bottom w:w="120" w:type="dxa"/>
              <w:right w:w="180" w:type="dxa"/>
            </w:tcMar>
          </w:tcPr>
          <w:p>
            <w:pPr>
              <w:spacing w:after="40"/>
            </w:pPr>
            <w:r>
              <w:rPr>
                <w:rFonts w:ascii="Times New Roman" w:hAnsi="Times New Roman" w:cs="Times New Roman" w:eastAsia="Times New Roman"/>
                <w:b/>
                <w:i w:val="0"/>
                <w:color w:val="1B4F8C"/>
                <w:sz w:val="24"/>
              </w:rPr>
              <w:t>💡 Ví dụ</w:t>
            </w:r>
          </w:p>
          <w:p>
            <w:pPr>
              <w:spacing w:before="0" w:after="0" w:line="312" w:lineRule="auto"/>
            </w:pPr>
            <w:r>
              <w:rPr>
                <w:rFonts w:ascii="Times New Roman" w:hAnsi="Times New Roman" w:cs="Times New Roman" w:eastAsia="Times New Roman"/>
                <w:b w:val="0"/>
                <w:i w:val="0"/>
                <w:color w:val="1B4F8C"/>
                <w:sz w:val="24"/>
              </w:rPr>
              <w:t>Bù 2 của 5 (1 byte):</w:t>
            </w:r>
          </w:p>
          <w:p>
            <w:pPr>
              <w:spacing w:before="0" w:after="0" w:line="312" w:lineRule="auto"/>
            </w:pPr>
            <w:r>
              <w:rPr>
                <w:rFonts w:ascii="Times New Roman" w:hAnsi="Times New Roman" w:cs="Times New Roman" w:eastAsia="Times New Roman"/>
                <w:b w:val="0"/>
                <w:i w:val="0"/>
                <w:color w:val="1B4F8C"/>
                <w:sz w:val="24"/>
              </w:rPr>
              <w:t>5 = 00000101 B</w:t>
            </w:r>
          </w:p>
          <w:p>
            <w:pPr>
              <w:spacing w:before="0" w:after="0" w:line="312" w:lineRule="auto"/>
            </w:pPr>
            <w:r>
              <w:rPr>
                <w:rFonts w:ascii="Times New Roman" w:hAnsi="Times New Roman" w:cs="Times New Roman" w:eastAsia="Times New Roman"/>
                <w:b w:val="0"/>
                <w:i w:val="0"/>
                <w:color w:val="1B4F8C"/>
                <w:sz w:val="24"/>
              </w:rPr>
              <w:t>Bù 1: 11111010 B (đảo bit)</w:t>
            </w:r>
          </w:p>
          <w:p>
            <w:pPr>
              <w:spacing w:before="0" w:after="0" w:line="312" w:lineRule="auto"/>
            </w:pPr>
            <w:r>
              <w:rPr>
                <w:rFonts w:ascii="Times New Roman" w:hAnsi="Times New Roman" w:cs="Times New Roman" w:eastAsia="Times New Roman"/>
                <w:b w:val="0"/>
                <w:i w:val="0"/>
                <w:color w:val="1B4F8C"/>
                <w:sz w:val="24"/>
              </w:rPr>
              <w:t>Bù 2: 11111011 B = −5 (cộng 1)</w:t>
            </w:r>
          </w:p>
          <w:p>
            <w:pPr>
              <w:spacing w:before="0" w:after="0" w:line="312" w:lineRule="auto"/>
            </w:pPr>
            <w:r>
              <w:rPr>
                <w:rFonts w:ascii="Times New Roman" w:hAnsi="Times New Roman" w:cs="Times New Roman" w:eastAsia="Times New Roman"/>
                <w:b w:val="0"/>
                <w:i w:val="0"/>
                <w:color w:val="1B4F8C"/>
                <w:sz w:val="24"/>
              </w:rPr>
              <w:t>→ Số −5 được máy tính lưu thành 11111011 B</w:t>
            </w:r>
          </w:p>
        </w:tc>
      </w:tr>
    </w:tbl>
    <w:p>
      <w:pPr>
        <w:spacing w:before="0" w:after="40" w:line="312" w:lineRule="auto"/>
        <w:jc w:val="left"/>
      </w:pPr>
    </w:p>
    <w:tbl>
      <w:tblPr>
        <w:tblW w:type="auto" w:w="0"/>
        <w:jc w:val="center"/>
        <w:tblLook w:firstColumn="1" w:firstRow="1" w:lastColumn="0" w:lastRow="0" w:noHBand="0" w:noVBand="1" w:val="04A0"/>
      </w:tblPr>
      <w:tblGrid>
        <w:gridCol w:w="9355"/>
      </w:tblGrid>
      <w:tr>
        <w:tc>
          <w:tcPr>
            <w:tcW w:type="dxa" w:w="9355"/>
            <w:shd w:val="clear" w:color="auto" w:fill="FFF4CE"/>
            <w:tcBorders>
              <w:top w:val="single" w:sz="8" w:color="F0C000"/>
              <w:left w:val="single" w:sz="8" w:color="F0C000"/>
              <w:bottom w:val="single" w:sz="8" w:color="F0C000"/>
              <w:right w:val="single" w:sz="8" w:color="F0C000"/>
            </w:tcBorders>
            <w:tcMar>
              <w:top w:w="120" w:type="dxa"/>
              <w:left w:w="180" w:type="dxa"/>
              <w:bottom w:w="120" w:type="dxa"/>
              <w:right w:w="180" w:type="dxa"/>
            </w:tcMar>
          </w:tcPr>
          <w:p>
            <w:pPr>
              <w:spacing w:after="40"/>
            </w:pPr>
            <w:r>
              <w:rPr>
                <w:rFonts w:ascii="Times New Roman" w:hAnsi="Times New Roman" w:cs="Times New Roman" w:eastAsia="Times New Roman"/>
                <w:b/>
                <w:i w:val="0"/>
                <w:color w:val="7F6000"/>
                <w:sz w:val="24"/>
              </w:rPr>
              <w:t>📌 Lưu ý</w:t>
            </w:r>
          </w:p>
          <w:p>
            <w:pPr>
              <w:spacing w:before="40" w:line="312" w:lineRule="auto"/>
            </w:pPr>
            <w:r>
              <w:rPr>
                <w:rFonts w:ascii="Times New Roman" w:hAnsi="Times New Roman" w:cs="Times New Roman" w:eastAsia="Times New Roman"/>
                <w:b w:val="0"/>
                <w:i w:val="0"/>
                <w:color w:val="7F6000"/>
                <w:sz w:val="24"/>
              </w:rPr>
              <w:t>Tại sao phải "+1" sau khi đảo bit? Vì nếu chỉ đảo bit thì số 0 sẽ có 2 biểu diễn: +0 = 00000000 và −0 = 11111111 → gây nhầm lẫn. Cộng thêm 1 đảm bảo số 0 chỉ có MỘT biểu diễn duy nhất (00000000). Cách nhớ nhanh: "Đảo bit + cộng 1 = bù 2".</w:t>
            </w:r>
          </w:p>
        </w:tc>
      </w:tr>
    </w:tbl>
    <w:p>
      <w:pPr>
        <w:spacing w:before="0" w:after="40" w:line="312" w:lineRule="auto"/>
        <w:jc w:val="left"/>
      </w:pPr>
    </w:p>
    <w:p>
      <w:pPr>
        <w:keepNext/>
        <w:spacing w:before="160" w:after="80" w:line="312" w:lineRule="auto"/>
        <w:jc w:val="left"/>
      </w:pPr>
      <w:r>
        <w:rPr>
          <w:rFonts w:ascii="Times New Roman" w:hAnsi="Times New Roman" w:cs="Times New Roman" w:eastAsia="Times New Roman"/>
          <w:b/>
          <w:i w:val="0"/>
          <w:color w:val="2E5496"/>
          <w:sz w:val="24"/>
        </w:rPr>
        <w:t>d. Big Endian và Little Endian</w:t>
      </w:r>
    </w:p>
    <w:p>
      <w:pPr>
        <w:spacing w:before="0" w:after="80" w:line="312" w:lineRule="auto"/>
        <w:ind w:firstLine="283"/>
        <w:jc w:val="left"/>
      </w:pPr>
      <w:r>
        <w:rPr>
          <w:rFonts w:ascii="Times New Roman" w:hAnsi="Times New Roman" w:cs="Times New Roman" w:eastAsia="Times New Roman"/>
          <w:b w:val="0"/>
          <w:i w:val="0"/>
          <w:sz w:val="24"/>
        </w:rPr>
        <w:t>Khi dữ liệu lớn hơn 1 byte, có 2 cách sắp xếp byte trong bộ nhớ:</w:t>
      </w:r>
    </w:p>
    <w:tbl>
      <w:tblPr>
        <w:tblW w:type="auto" w:w="0"/>
        <w:jc w:val="center"/>
        <w:tblLayout w:type="fixed"/>
        <w:tblLook w:firstColumn="1" w:firstRow="1" w:lastColumn="0" w:lastRow="0" w:noHBand="0" w:noVBand="1" w:val="04A0"/>
      </w:tblPr>
      <w:tblGrid>
        <w:gridCol w:w="2339"/>
        <w:gridCol w:w="2339"/>
        <w:gridCol w:w="2339"/>
        <w:gridCol w:w="2339"/>
      </w:tblGrid>
      <w:tr>
        <w:tc>
          <w:tcPr>
            <w:tcW w:type="dxa" w:w="1984"/>
            <w:shd w:val="clear" w:color="auto" w:fill="2E5496"/>
            <w:tcBorders>
              <w:top w:val="single" w:sz="4" w:color="000000"/>
              <w:left w:val="single" w:sz="4" w:color="000000"/>
              <w:bottom w:val="single" w:sz="4" w:color="000000"/>
              <w:right w:val="single" w:sz="4" w:color="000000"/>
            </w:tcBorders>
            <w:vAlign w:val="center"/>
          </w:tcPr>
          <w:p>
            <w:pPr>
              <w:spacing w:before="40" w:after="40"/>
              <w:jc w:val="center"/>
            </w:pPr>
            <w:r>
              <w:rPr>
                <w:rFonts w:ascii="Times New Roman" w:hAnsi="Times New Roman" w:cs="Times New Roman" w:eastAsia="Times New Roman"/>
                <w:b/>
                <w:i w:val="0"/>
                <w:color w:val="FFFFFF"/>
                <w:sz w:val="22"/>
              </w:rPr>
              <w:t>Cách</w:t>
            </w:r>
          </w:p>
        </w:tc>
        <w:tc>
          <w:tcPr>
            <w:tcW w:type="dxa" w:w="2268"/>
            <w:shd w:val="clear" w:color="auto" w:fill="2E5496"/>
            <w:tcBorders>
              <w:top w:val="single" w:sz="4" w:color="000000"/>
              <w:left w:val="single" w:sz="4" w:color="000000"/>
              <w:bottom w:val="single" w:sz="4" w:color="000000"/>
              <w:right w:val="single" w:sz="4" w:color="000000"/>
            </w:tcBorders>
            <w:vAlign w:val="center"/>
          </w:tcPr>
          <w:p>
            <w:pPr>
              <w:spacing w:before="40" w:after="40"/>
              <w:jc w:val="center"/>
            </w:pPr>
            <w:r>
              <w:rPr>
                <w:rFonts w:ascii="Times New Roman" w:hAnsi="Times New Roman" w:cs="Times New Roman" w:eastAsia="Times New Roman"/>
                <w:b/>
                <w:i w:val="0"/>
                <w:color w:val="FFFFFF"/>
                <w:sz w:val="22"/>
              </w:rPr>
              <w:t>MSB (byte cao nhất)</w:t>
            </w:r>
          </w:p>
        </w:tc>
        <w:tc>
          <w:tcPr>
            <w:tcW w:type="dxa" w:w="2268"/>
            <w:shd w:val="clear" w:color="auto" w:fill="2E5496"/>
            <w:tcBorders>
              <w:top w:val="single" w:sz="4" w:color="000000"/>
              <w:left w:val="single" w:sz="4" w:color="000000"/>
              <w:bottom w:val="single" w:sz="4" w:color="000000"/>
              <w:right w:val="single" w:sz="4" w:color="000000"/>
            </w:tcBorders>
            <w:vAlign w:val="center"/>
          </w:tcPr>
          <w:p>
            <w:pPr>
              <w:spacing w:before="40" w:after="40"/>
              <w:jc w:val="center"/>
            </w:pPr>
            <w:r>
              <w:rPr>
                <w:rFonts w:ascii="Times New Roman" w:hAnsi="Times New Roman" w:cs="Times New Roman" w:eastAsia="Times New Roman"/>
                <w:b/>
                <w:i w:val="0"/>
                <w:color w:val="FFFFFF"/>
                <w:sz w:val="22"/>
              </w:rPr>
              <w:t>LSB (byte thấp nhất)</w:t>
            </w:r>
          </w:p>
        </w:tc>
        <w:tc>
          <w:tcPr>
            <w:tcW w:type="dxa" w:w="1417"/>
            <w:shd w:val="clear" w:color="auto" w:fill="2E5496"/>
            <w:tcBorders>
              <w:top w:val="single" w:sz="4" w:color="000000"/>
              <w:left w:val="single" w:sz="4" w:color="000000"/>
              <w:bottom w:val="single" w:sz="4" w:color="000000"/>
              <w:right w:val="single" w:sz="4" w:color="000000"/>
            </w:tcBorders>
            <w:vAlign w:val="center"/>
          </w:tcPr>
          <w:p>
            <w:pPr>
              <w:spacing w:before="40" w:after="40"/>
              <w:jc w:val="center"/>
            </w:pPr>
            <w:r>
              <w:rPr>
                <w:rFonts w:ascii="Times New Roman" w:hAnsi="Times New Roman" w:cs="Times New Roman" w:eastAsia="Times New Roman"/>
                <w:b/>
                <w:i w:val="0"/>
                <w:color w:val="FFFFFF"/>
                <w:sz w:val="22"/>
              </w:rPr>
              <w:t>Dùng bởi</w:t>
            </w:r>
          </w:p>
        </w:tc>
      </w:tr>
      <w:tr>
        <w:tc>
          <w:tcPr>
            <w:tcW w:type="dxa" w:w="1984"/>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**Big Endian</w:t>
            </w:r>
          </w:p>
        </w:tc>
        <w:tc>
          <w:tcPr>
            <w:tcW w:type="dxa" w:w="2268"/>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Ô nhớ địa chỉ nhỏ nhất (bên trái)</w:t>
            </w:r>
          </w:p>
        </w:tc>
        <w:tc>
          <w:tcPr>
            <w:tcW w:type="dxa" w:w="2268"/>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Ô nhớ địa chỉ lớn nhất (bên phải)</w:t>
            </w:r>
          </w:p>
        </w:tc>
        <w:tc>
          <w:tcPr>
            <w:tcW w:type="dxa" w:w="1417"/>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Motorola</w:t>
            </w:r>
          </w:p>
        </w:tc>
      </w:tr>
      <w:tr>
        <w:tc>
          <w:tcPr>
            <w:tcW w:type="dxa" w:w="1984"/>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**Little Endian</w:t>
            </w:r>
          </w:p>
        </w:tc>
        <w:tc>
          <w:tcPr>
            <w:tcW w:type="dxa" w:w="2268"/>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Ô nhớ địa chỉ lớn nhất (bên phải)</w:t>
            </w:r>
          </w:p>
        </w:tc>
        <w:tc>
          <w:tcPr>
            <w:tcW w:type="dxa" w:w="2268"/>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Ô nhớ địa chỉ nhỏ nhất (bên trái)</w:t>
            </w:r>
          </w:p>
        </w:tc>
        <w:tc>
          <w:tcPr>
            <w:tcW w:type="dxa" w:w="1417"/>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Intel x86</w:t>
            </w:r>
          </w:p>
        </w:tc>
      </w:tr>
    </w:tbl>
    <w:p>
      <w:pPr>
        <w:spacing w:before="0" w:after="40" w:line="312" w:lineRule="auto"/>
        <w:jc w:val="left"/>
      </w:pPr>
    </w:p>
    <w:tbl>
      <w:tblPr>
        <w:tblW w:type="auto" w:w="0"/>
        <w:jc w:val="center"/>
        <w:tblLook w:firstColumn="1" w:firstRow="1" w:lastColumn="0" w:lastRow="0" w:noHBand="0" w:noVBand="1" w:val="04A0"/>
      </w:tblPr>
      <w:tblGrid>
        <w:gridCol w:w="9355"/>
      </w:tblGrid>
      <w:tr>
        <w:tc>
          <w:tcPr>
            <w:tcW w:type="dxa" w:w="9355"/>
            <w:shd w:val="clear" w:color="auto" w:fill="E7F3FE"/>
            <w:tcBorders>
              <w:top w:val="single" w:sz="8" w:color="2E86DE"/>
              <w:left w:val="single" w:sz="8" w:color="2E86DE"/>
              <w:bottom w:val="single" w:sz="8" w:color="2E86DE"/>
              <w:right w:val="single" w:sz="8" w:color="2E86DE"/>
            </w:tcBorders>
            <w:tcMar>
              <w:top w:w="120" w:type="dxa"/>
              <w:left w:w="180" w:type="dxa"/>
              <w:bottom w:w="120" w:type="dxa"/>
              <w:right w:w="180" w:type="dxa"/>
            </w:tcMar>
          </w:tcPr>
          <w:p>
            <w:pPr>
              <w:spacing w:after="40"/>
            </w:pPr>
            <w:r>
              <w:rPr>
                <w:rFonts w:ascii="Times New Roman" w:hAnsi="Times New Roman" w:cs="Times New Roman" w:eastAsia="Times New Roman"/>
                <w:b/>
                <w:i w:val="0"/>
                <w:color w:val="1B4F8C"/>
                <w:sz w:val="24"/>
              </w:rPr>
              <w:t>💡 Ví dụ</w:t>
            </w:r>
          </w:p>
          <w:p>
            <w:pPr>
              <w:spacing w:before="0" w:after="0" w:line="312" w:lineRule="auto"/>
            </w:pPr>
            <w:r>
              <w:rPr>
                <w:rFonts w:ascii="Times New Roman" w:hAnsi="Times New Roman" w:cs="Times New Roman" w:eastAsia="Times New Roman"/>
                <w:b w:val="0"/>
                <w:i w:val="0"/>
                <w:color w:val="1B4F8C"/>
                <w:sz w:val="24"/>
              </w:rPr>
              <w:t>Ví dụ số 7411 = 1 1100 1111 0011 (binary):</w:t>
            </w:r>
          </w:p>
          <w:p>
            <w:pPr>
              <w:spacing w:before="0" w:after="0" w:line="312" w:lineRule="auto"/>
            </w:pPr>
            <w:r>
              <w:rPr>
                <w:rFonts w:ascii="Times New Roman" w:hAnsi="Times New Roman" w:cs="Times New Roman" w:eastAsia="Times New Roman"/>
                <w:b w:val="0"/>
                <w:i w:val="0"/>
                <w:color w:val="1B4F8C"/>
                <w:sz w:val="24"/>
              </w:rPr>
              <w:t>Big Endian:    byte cao trước → 12 34 56 78</w:t>
            </w:r>
          </w:p>
          <w:p>
            <w:pPr>
              <w:spacing w:before="0" w:after="0" w:line="312" w:lineRule="auto"/>
            </w:pPr>
            <w:r>
              <w:rPr>
                <w:rFonts w:ascii="Times New Roman" w:hAnsi="Times New Roman" w:cs="Times New Roman" w:eastAsia="Times New Roman"/>
                <w:b w:val="0"/>
                <w:i w:val="0"/>
                <w:color w:val="1B4F8C"/>
                <w:sz w:val="24"/>
              </w:rPr>
              <w:t>Little Endian: byte thấp trước → 78 56 34 12</w:t>
            </w:r>
          </w:p>
          <w:p>
            <w:pPr>
              <w:spacing w:before="0" w:after="0" w:line="312" w:lineRule="auto"/>
            </w:pPr>
            <w:r>
              <w:rPr>
                <w:rFonts w:ascii="Times New Roman" w:hAnsi="Times New Roman" w:cs="Times New Roman" w:eastAsia="Times New Roman"/>
                <w:b w:val="0"/>
                <w:i w:val="0"/>
                <w:color w:val="1B4F8C"/>
                <w:sz w:val="24"/>
              </w:rPr>
              <w:t>(địa chỉ tăng dần từ trái sang phải)</w:t>
            </w:r>
          </w:p>
        </w:tc>
      </w:tr>
    </w:tbl>
    <w:p>
      <w:pPr>
        <w:spacing w:before="0" w:after="40" w:line="312" w:lineRule="auto"/>
        <w:jc w:val="left"/>
      </w:pPr>
    </w:p>
    <w:p>
      <w:pPr>
        <w:keepNext/>
        <w:spacing w:before="240" w:after="120" w:line="312" w:lineRule="auto"/>
        <w:jc w:val="left"/>
      </w:pPr>
      <w:r>
        <w:rPr>
          <w:rFonts w:ascii="Times New Roman" w:hAnsi="Times New Roman" w:cs="Times New Roman" w:eastAsia="Times New Roman"/>
          <w:b/>
          <w:i w:val="0"/>
          <w:color w:val="2E5496"/>
          <w:sz w:val="28"/>
        </w:rPr>
        <w:t>1.3. Biểu diễn số thực - Chuẩn IEEE 754-1985</w:t>
      </w:r>
    </w:p>
    <w:p>
      <w:pPr>
        <w:spacing w:before="0" w:after="80" w:line="312" w:lineRule="auto"/>
        <w:ind w:firstLine="283"/>
        <w:jc w:val="left"/>
      </w:pPr>
      <w:r>
        <w:rPr>
          <w:rFonts w:ascii="Times New Roman" w:hAnsi="Times New Roman" w:cs="Times New Roman" w:eastAsia="Times New Roman"/>
          <w:b w:val="0"/>
          <w:i w:val="0"/>
          <w:sz w:val="24"/>
        </w:rPr>
        <w:t>Số thực có dạng dấu chấm động: X = m · R^e, trong đó m là phần định trị, e là phần mũ, R là cơ số. Chuẩn IEEE 754-1985 lưu số thực dưới dạng S | E | F.</w:t>
      </w:r>
    </w:p>
    <w:p>
      <w:pPr>
        <w:keepNext/>
        <w:spacing w:before="160" w:after="80" w:line="312" w:lineRule="auto"/>
        <w:jc w:val="left"/>
      </w:pPr>
      <w:r>
        <w:rPr>
          <w:rFonts w:ascii="Times New Roman" w:hAnsi="Times New Roman" w:cs="Times New Roman" w:eastAsia="Times New Roman"/>
          <w:b/>
          <w:i w:val="0"/>
          <w:color w:val="2E5496"/>
          <w:sz w:val="24"/>
        </w:rPr>
        <w:t>Công thức tổng quát</w:t>
      </w:r>
    </w:p>
    <w:p>
      <w:pPr>
        <w:spacing w:before="80" w:after="80" w:line="288" w:lineRule="auto"/>
        <w:jc w:val="center"/>
      </w:pPr>
      <w:r>
        <w:rPr>
          <w:rFonts w:ascii="Consolas" w:hAnsi="Consolas" w:cs="Times New Roman" w:eastAsia="Times New Roman"/>
          <w:b/>
          <w:i w:val="0"/>
          <w:color w:val="C00000"/>
          <w:sz w:val="24"/>
        </w:rPr>
        <w:t>X = (−1)^S × 2^(E − B) × 1.F</w:t>
      </w:r>
    </w:p>
    <w:p>
      <w:pPr>
        <w:spacing w:before="0" w:after="80" w:line="312" w:lineRule="auto"/>
        <w:ind w:firstLine="283"/>
        <w:jc w:val="left"/>
      </w:pPr>
      <w:r>
        <w:rPr>
          <w:rFonts w:ascii="Times New Roman" w:hAnsi="Times New Roman" w:cs="Times New Roman" w:eastAsia="Times New Roman"/>
          <w:b w:val="0"/>
          <w:i w:val="0"/>
          <w:sz w:val="24"/>
        </w:rPr>
        <w:t>Trong đó:</w:t>
      </w:r>
    </w:p>
    <w:p>
      <w:pPr>
        <w:spacing w:before="0" w:after="60" w:line="300" w:lineRule="auto"/>
        <w:ind w:left="283" w:hanging="227"/>
        <w:jc w:val="left"/>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 xml:space="preserve">S = </w:t>
      </w:r>
      <w:r>
        <w:rPr>
          <w:rFonts w:ascii="Times New Roman" w:hAnsi="Times New Roman" w:cs="Times New Roman" w:eastAsia="Times New Roman"/>
          <w:b w:val="0"/>
          <w:i w:val="0"/>
          <w:sz w:val="24"/>
        </w:rPr>
        <w:t>bit dấu (0 = dương, 1 = âm)</w:t>
      </w:r>
    </w:p>
    <w:p>
      <w:pPr>
        <w:spacing w:before="0" w:after="60" w:line="300" w:lineRule="auto"/>
        <w:ind w:left="283" w:hanging="227"/>
        <w:jc w:val="left"/>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 xml:space="preserve">E = </w:t>
      </w:r>
      <w:r>
        <w:rPr>
          <w:rFonts w:ascii="Times New Roman" w:hAnsi="Times New Roman" w:cs="Times New Roman" w:eastAsia="Times New Roman"/>
          <w:b w:val="0"/>
          <w:i w:val="0"/>
          <w:sz w:val="24"/>
        </w:rPr>
        <w:t>số mũ có dịch chuyển (biased exponent)</w:t>
      </w:r>
    </w:p>
    <w:p>
      <w:pPr>
        <w:spacing w:before="0" w:after="60" w:line="300" w:lineRule="auto"/>
        <w:ind w:left="283" w:hanging="227"/>
        <w:jc w:val="left"/>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 xml:space="preserve">F = </w:t>
      </w:r>
      <w:r>
        <w:rPr>
          <w:rFonts w:ascii="Times New Roman" w:hAnsi="Times New Roman" w:cs="Times New Roman" w:eastAsia="Times New Roman"/>
          <w:b w:val="0"/>
          <w:i w:val="0"/>
          <w:sz w:val="24"/>
        </w:rPr>
        <w:t>phần định trị (fraction / mantissa)</w:t>
      </w:r>
    </w:p>
    <w:p>
      <w:pPr>
        <w:spacing w:before="0" w:after="60" w:line="300" w:lineRule="auto"/>
        <w:ind w:left="283" w:hanging="227"/>
        <w:jc w:val="left"/>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 xml:space="preserve">B = </w:t>
      </w:r>
      <w:r>
        <w:rPr>
          <w:rFonts w:ascii="Times New Roman" w:hAnsi="Times New Roman" w:cs="Times New Roman" w:eastAsia="Times New Roman"/>
          <w:b w:val="0"/>
          <w:i w:val="0"/>
          <w:sz w:val="24"/>
        </w:rPr>
        <w:t>độ dịch chuyển = 2^(m−1) − 1 (m = số bit của E). Dùng để E luôn dương.</w:t>
      </w:r>
    </w:p>
    <w:p>
      <w:pPr>
        <w:keepNext/>
        <w:spacing w:before="160" w:after="80" w:line="312" w:lineRule="auto"/>
        <w:jc w:val="left"/>
      </w:pPr>
      <w:r>
        <w:rPr>
          <w:rFonts w:ascii="Times New Roman" w:hAnsi="Times New Roman" w:cs="Times New Roman" w:eastAsia="Times New Roman"/>
          <w:b/>
          <w:i w:val="0"/>
          <w:color w:val="2E5496"/>
          <w:sz w:val="24"/>
        </w:rPr>
        <w:t>Các loại số thực</w:t>
      </w:r>
    </w:p>
    <w:tbl>
      <w:tblPr>
        <w:tblW w:type="auto" w:w="0"/>
        <w:jc w:val="center"/>
        <w:tblLayout w:type="fixed"/>
        <w:tblLook w:firstColumn="1" w:firstRow="1" w:lastColumn="0" w:lastRow="0" w:noHBand="0" w:noVBand="1" w:val="04A0"/>
      </w:tblPr>
      <w:tblGrid>
        <w:gridCol w:w="1559"/>
        <w:gridCol w:w="1559"/>
        <w:gridCol w:w="1559"/>
        <w:gridCol w:w="1559"/>
        <w:gridCol w:w="1559"/>
        <w:gridCol w:w="1559"/>
      </w:tblGrid>
      <w:tr>
        <w:tc>
          <w:tcPr>
            <w:tcW w:type="dxa" w:w="1984"/>
            <w:shd w:val="clear" w:color="auto" w:fill="2E5496"/>
            <w:tcBorders>
              <w:top w:val="single" w:sz="4" w:color="000000"/>
              <w:left w:val="single" w:sz="4" w:color="000000"/>
              <w:bottom w:val="single" w:sz="4" w:color="000000"/>
              <w:right w:val="single" w:sz="4" w:color="000000"/>
            </w:tcBorders>
            <w:vAlign w:val="center"/>
          </w:tcPr>
          <w:p>
            <w:pPr>
              <w:spacing w:before="40" w:after="40"/>
              <w:jc w:val="center"/>
            </w:pPr>
            <w:r>
              <w:rPr>
                <w:rFonts w:ascii="Times New Roman" w:hAnsi="Times New Roman" w:cs="Times New Roman" w:eastAsia="Times New Roman"/>
                <w:b/>
                <w:i w:val="0"/>
                <w:color w:val="FFFFFF"/>
                <w:sz w:val="22"/>
              </w:rPr>
              <w:t>Loại</w:t>
            </w:r>
          </w:p>
        </w:tc>
        <w:tc>
          <w:tcPr>
            <w:tcW w:type="dxa" w:w="1417"/>
            <w:shd w:val="clear" w:color="auto" w:fill="2E5496"/>
            <w:tcBorders>
              <w:top w:val="single" w:sz="4" w:color="000000"/>
              <w:left w:val="single" w:sz="4" w:color="000000"/>
              <w:bottom w:val="single" w:sz="4" w:color="000000"/>
              <w:right w:val="single" w:sz="4" w:color="000000"/>
            </w:tcBorders>
            <w:vAlign w:val="center"/>
          </w:tcPr>
          <w:p>
            <w:pPr>
              <w:spacing w:before="40" w:after="40"/>
              <w:jc w:val="center"/>
            </w:pPr>
            <w:r>
              <w:rPr>
                <w:rFonts w:ascii="Times New Roman" w:hAnsi="Times New Roman" w:cs="Times New Roman" w:eastAsia="Times New Roman"/>
                <w:b/>
                <w:i w:val="0"/>
                <w:color w:val="FFFFFF"/>
                <w:sz w:val="22"/>
              </w:rPr>
              <w:t>Tổng bit</w:t>
            </w:r>
          </w:p>
        </w:tc>
        <w:tc>
          <w:tcPr>
            <w:tcW w:type="dxa" w:w="1020"/>
            <w:shd w:val="clear" w:color="auto" w:fill="2E5496"/>
            <w:tcBorders>
              <w:top w:val="single" w:sz="4" w:color="000000"/>
              <w:left w:val="single" w:sz="4" w:color="000000"/>
              <w:bottom w:val="single" w:sz="4" w:color="000000"/>
              <w:right w:val="single" w:sz="4" w:color="000000"/>
            </w:tcBorders>
            <w:vAlign w:val="center"/>
          </w:tcPr>
          <w:p>
            <w:pPr>
              <w:spacing w:before="40" w:after="40"/>
              <w:jc w:val="center"/>
            </w:pPr>
            <w:r>
              <w:rPr>
                <w:rFonts w:ascii="Times New Roman" w:hAnsi="Times New Roman" w:cs="Times New Roman" w:eastAsia="Times New Roman"/>
                <w:b/>
                <w:i w:val="0"/>
                <w:color w:val="FFFFFF"/>
                <w:sz w:val="22"/>
              </w:rPr>
              <w:t>S (bit)</w:t>
            </w:r>
          </w:p>
        </w:tc>
        <w:tc>
          <w:tcPr>
            <w:tcW w:type="dxa" w:w="1020"/>
            <w:shd w:val="clear" w:color="auto" w:fill="2E5496"/>
            <w:tcBorders>
              <w:top w:val="single" w:sz="4" w:color="000000"/>
              <w:left w:val="single" w:sz="4" w:color="000000"/>
              <w:bottom w:val="single" w:sz="4" w:color="000000"/>
              <w:right w:val="single" w:sz="4" w:color="000000"/>
            </w:tcBorders>
            <w:vAlign w:val="center"/>
          </w:tcPr>
          <w:p>
            <w:pPr>
              <w:spacing w:before="40" w:after="40"/>
              <w:jc w:val="center"/>
            </w:pPr>
            <w:r>
              <w:rPr>
                <w:rFonts w:ascii="Times New Roman" w:hAnsi="Times New Roman" w:cs="Times New Roman" w:eastAsia="Times New Roman"/>
                <w:b/>
                <w:i w:val="0"/>
                <w:color w:val="FFFFFF"/>
                <w:sz w:val="22"/>
              </w:rPr>
              <w:t>E (bit)</w:t>
            </w:r>
          </w:p>
        </w:tc>
        <w:tc>
          <w:tcPr>
            <w:tcW w:type="dxa" w:w="1020"/>
            <w:shd w:val="clear" w:color="auto" w:fill="2E5496"/>
            <w:tcBorders>
              <w:top w:val="single" w:sz="4" w:color="000000"/>
              <w:left w:val="single" w:sz="4" w:color="000000"/>
              <w:bottom w:val="single" w:sz="4" w:color="000000"/>
              <w:right w:val="single" w:sz="4" w:color="000000"/>
            </w:tcBorders>
            <w:vAlign w:val="center"/>
          </w:tcPr>
          <w:p>
            <w:pPr>
              <w:spacing w:before="40" w:after="40"/>
              <w:jc w:val="center"/>
            </w:pPr>
            <w:r>
              <w:rPr>
                <w:rFonts w:ascii="Times New Roman" w:hAnsi="Times New Roman" w:cs="Times New Roman" w:eastAsia="Times New Roman"/>
                <w:b/>
                <w:i w:val="0"/>
                <w:color w:val="FFFFFF"/>
                <w:sz w:val="22"/>
              </w:rPr>
              <w:t>F (bit)</w:t>
            </w:r>
          </w:p>
        </w:tc>
        <w:tc>
          <w:tcPr>
            <w:tcW w:type="dxa" w:w="1701"/>
            <w:shd w:val="clear" w:color="auto" w:fill="2E5496"/>
            <w:tcBorders>
              <w:top w:val="single" w:sz="4" w:color="000000"/>
              <w:left w:val="single" w:sz="4" w:color="000000"/>
              <w:bottom w:val="single" w:sz="4" w:color="000000"/>
              <w:right w:val="single" w:sz="4" w:color="000000"/>
            </w:tcBorders>
            <w:vAlign w:val="center"/>
          </w:tcPr>
          <w:p>
            <w:pPr>
              <w:spacing w:before="40" w:after="40"/>
              <w:jc w:val="center"/>
            </w:pPr>
            <w:r>
              <w:rPr>
                <w:rFonts w:ascii="Times New Roman" w:hAnsi="Times New Roman" w:cs="Times New Roman" w:eastAsia="Times New Roman"/>
                <w:b/>
                <w:i w:val="0"/>
                <w:color w:val="FFFFFF"/>
                <w:sz w:val="22"/>
              </w:rPr>
              <w:t>Bias B</w:t>
            </w:r>
          </w:p>
        </w:tc>
      </w:tr>
      <w:tr>
        <w:tc>
          <w:tcPr>
            <w:tcW w:type="dxa" w:w="1984"/>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**Single (32 bit)</w:t>
            </w:r>
          </w:p>
        </w:tc>
        <w:tc>
          <w:tcPr>
            <w:tcW w:type="dxa" w:w="1417"/>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32</w:t>
            </w:r>
          </w:p>
        </w:tc>
        <w:tc>
          <w:tcPr>
            <w:tcW w:type="dxa" w:w="1020"/>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1</w:t>
            </w:r>
          </w:p>
        </w:tc>
        <w:tc>
          <w:tcPr>
            <w:tcW w:type="dxa" w:w="1020"/>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8</w:t>
            </w:r>
          </w:p>
        </w:tc>
        <w:tc>
          <w:tcPr>
            <w:tcW w:type="dxa" w:w="1020"/>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23</w:t>
            </w:r>
          </w:p>
        </w:tc>
        <w:tc>
          <w:tcPr>
            <w:tcW w:type="dxa" w:w="1701"/>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127 = 2⁷ − 1</w:t>
            </w:r>
          </w:p>
        </w:tc>
      </w:tr>
      <w:tr>
        <w:tc>
          <w:tcPr>
            <w:tcW w:type="dxa" w:w="1984"/>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**Double (64 bit)</w:t>
            </w:r>
          </w:p>
        </w:tc>
        <w:tc>
          <w:tcPr>
            <w:tcW w:type="dxa" w:w="1417"/>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64</w:t>
            </w:r>
          </w:p>
        </w:tc>
        <w:tc>
          <w:tcPr>
            <w:tcW w:type="dxa" w:w="1020"/>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1</w:t>
            </w:r>
          </w:p>
        </w:tc>
        <w:tc>
          <w:tcPr>
            <w:tcW w:type="dxa" w:w="1020"/>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11</w:t>
            </w:r>
          </w:p>
        </w:tc>
        <w:tc>
          <w:tcPr>
            <w:tcW w:type="dxa" w:w="1020"/>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52</w:t>
            </w:r>
          </w:p>
        </w:tc>
        <w:tc>
          <w:tcPr>
            <w:tcW w:type="dxa" w:w="1701"/>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1023 = 2¹⁰ − 1</w:t>
            </w:r>
          </w:p>
        </w:tc>
      </w:tr>
      <w:tr>
        <w:tc>
          <w:tcPr>
            <w:tcW w:type="dxa" w:w="1984"/>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**Quadruple (128 bit)</w:t>
            </w:r>
          </w:p>
        </w:tc>
        <w:tc>
          <w:tcPr>
            <w:tcW w:type="dxa" w:w="1417"/>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128</w:t>
            </w:r>
          </w:p>
        </w:tc>
        <w:tc>
          <w:tcPr>
            <w:tcW w:type="dxa" w:w="1020"/>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1</w:t>
            </w:r>
          </w:p>
        </w:tc>
        <w:tc>
          <w:tcPr>
            <w:tcW w:type="dxa" w:w="1020"/>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15</w:t>
            </w:r>
          </w:p>
        </w:tc>
        <w:tc>
          <w:tcPr>
            <w:tcW w:type="dxa" w:w="1020"/>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111</w:t>
            </w:r>
          </w:p>
        </w:tc>
        <w:tc>
          <w:tcPr>
            <w:tcW w:type="dxa" w:w="1701"/>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16383 = 2¹⁴ − 1</w:t>
            </w:r>
          </w:p>
        </w:tc>
      </w:tr>
    </w:tbl>
    <w:p>
      <w:pPr>
        <w:spacing w:before="0" w:after="40" w:line="312" w:lineRule="auto"/>
        <w:jc w:val="left"/>
      </w:pPr>
    </w:p>
    <w:p>
      <w:pPr>
        <w:keepNext/>
        <w:spacing w:before="160" w:after="80" w:line="312" w:lineRule="auto"/>
        <w:jc w:val="left"/>
      </w:pPr>
      <w:r>
        <w:rPr>
          <w:rFonts w:ascii="Times New Roman" w:hAnsi="Times New Roman" w:cs="Times New Roman" w:eastAsia="Times New Roman"/>
          <w:b/>
          <w:i w:val="0"/>
          <w:color w:val="2E5496"/>
          <w:sz w:val="24"/>
        </w:rPr>
        <w:t>5 bước chuyển đổi số thực sang IEEE 754 (Single)</w:t>
      </w:r>
    </w:p>
    <w:p>
      <w:pPr>
        <w:spacing w:before="0" w:after="60" w:line="300" w:lineRule="auto"/>
        <w:ind w:left="397" w:hanging="397"/>
        <w:jc w:val="left"/>
      </w:pPr>
      <w:r>
        <w:rPr>
          <w:rFonts w:ascii="Times New Roman" w:hAnsi="Times New Roman" w:cs="Times New Roman" w:eastAsia="Times New Roman"/>
          <w:b/>
          <w:i w:val="0"/>
          <w:sz w:val="24"/>
        </w:rPr>
        <w:t xml:space="preserve">1. </w:t>
      </w:r>
      <w:r>
        <w:rPr>
          <w:rFonts w:ascii="Times New Roman" w:hAnsi="Times New Roman" w:cs="Times New Roman" w:eastAsia="Times New Roman"/>
          <w:b w:val="0"/>
          <w:i w:val="0"/>
          <w:sz w:val="24"/>
        </w:rPr>
        <w:t>Đổi số thực sang nhị phân (phần nguyên và phần lẻ riêng).</w:t>
      </w:r>
    </w:p>
    <w:p>
      <w:pPr>
        <w:spacing w:before="0" w:after="60" w:line="300" w:lineRule="auto"/>
        <w:ind w:left="397" w:hanging="397"/>
        <w:jc w:val="left"/>
      </w:pPr>
      <w:r>
        <w:rPr>
          <w:rFonts w:ascii="Times New Roman" w:hAnsi="Times New Roman" w:cs="Times New Roman" w:eastAsia="Times New Roman"/>
          <w:b/>
          <w:i w:val="0"/>
          <w:sz w:val="24"/>
        </w:rPr>
        <w:t xml:space="preserve">2. </w:t>
      </w:r>
      <w:r>
        <w:rPr>
          <w:rFonts w:ascii="Times New Roman" w:hAnsi="Times New Roman" w:cs="Times New Roman" w:eastAsia="Times New Roman"/>
          <w:b w:val="0"/>
          <w:i w:val="0"/>
          <w:sz w:val="24"/>
        </w:rPr>
        <w:t>Chuẩn hóa về dạng ±1.xxx × 2^k (dịch dấu chấm để trước nó chỉ còn chữ số 1).</w:t>
      </w:r>
    </w:p>
    <w:p>
      <w:pPr>
        <w:spacing w:before="0" w:after="60" w:line="300" w:lineRule="auto"/>
        <w:ind w:left="397" w:hanging="397"/>
        <w:jc w:val="left"/>
      </w:pPr>
      <w:r>
        <w:rPr>
          <w:rFonts w:ascii="Times New Roman" w:hAnsi="Times New Roman" w:cs="Times New Roman" w:eastAsia="Times New Roman"/>
          <w:b/>
          <w:i w:val="0"/>
          <w:sz w:val="24"/>
        </w:rPr>
        <w:t xml:space="preserve">3. </w:t>
      </w:r>
      <w:r>
        <w:rPr>
          <w:rFonts w:ascii="Times New Roman" w:hAnsi="Times New Roman" w:cs="Times New Roman" w:eastAsia="Times New Roman"/>
          <w:b w:val="0"/>
          <w:i w:val="0"/>
          <w:sz w:val="24"/>
        </w:rPr>
        <w:t>Tính E = k + B (với B = 127 cho Single).</w:t>
      </w:r>
    </w:p>
    <w:p>
      <w:pPr>
        <w:spacing w:before="0" w:after="60" w:line="300" w:lineRule="auto"/>
        <w:ind w:left="397" w:hanging="397"/>
        <w:jc w:val="left"/>
      </w:pPr>
      <w:r>
        <w:rPr>
          <w:rFonts w:ascii="Times New Roman" w:hAnsi="Times New Roman" w:cs="Times New Roman" w:eastAsia="Times New Roman"/>
          <w:b/>
          <w:i w:val="0"/>
          <w:sz w:val="24"/>
        </w:rPr>
        <w:t xml:space="preserve">4. </w:t>
      </w:r>
      <w:r>
        <w:rPr>
          <w:rFonts w:ascii="Times New Roman" w:hAnsi="Times New Roman" w:cs="Times New Roman" w:eastAsia="Times New Roman"/>
          <w:b w:val="0"/>
          <w:i w:val="0"/>
          <w:sz w:val="24"/>
        </w:rPr>
        <w:t>Ghi E dưới dạng nhị phân 8 bit; F = phần sau dấu chấm của 1.F (23 bit, thêm 0 nếu thiếu).</w:t>
      </w:r>
    </w:p>
    <w:p>
      <w:pPr>
        <w:spacing w:before="0" w:after="60" w:line="300" w:lineRule="auto"/>
        <w:ind w:left="397" w:hanging="397"/>
        <w:jc w:val="left"/>
      </w:pPr>
      <w:r>
        <w:rPr>
          <w:rFonts w:ascii="Times New Roman" w:hAnsi="Times New Roman" w:cs="Times New Roman" w:eastAsia="Times New Roman"/>
          <w:b/>
          <w:i w:val="0"/>
          <w:sz w:val="24"/>
        </w:rPr>
        <w:t xml:space="preserve">5. </w:t>
      </w:r>
      <w:r>
        <w:rPr>
          <w:rFonts w:ascii="Times New Roman" w:hAnsi="Times New Roman" w:cs="Times New Roman" w:eastAsia="Times New Roman"/>
          <w:b w:val="0"/>
          <w:i w:val="0"/>
          <w:sz w:val="24"/>
        </w:rPr>
        <w:t>Ghép S | E | F để được 32 bit hoàn chỉnh.</w:t>
      </w:r>
    </w:p>
    <w:tbl>
      <w:tblPr>
        <w:tblW w:type="auto" w:w="0"/>
        <w:jc w:val="center"/>
        <w:tblLook w:firstColumn="1" w:firstRow="1" w:lastColumn="0" w:lastRow="0" w:noHBand="0" w:noVBand="1" w:val="04A0"/>
      </w:tblPr>
      <w:tblGrid>
        <w:gridCol w:w="9355"/>
      </w:tblGrid>
      <w:tr>
        <w:tc>
          <w:tcPr>
            <w:tcW w:type="dxa" w:w="9355"/>
            <w:shd w:val="clear" w:color="auto" w:fill="E7F3FE"/>
            <w:tcBorders>
              <w:top w:val="single" w:sz="8" w:color="2E86DE"/>
              <w:left w:val="single" w:sz="8" w:color="2E86DE"/>
              <w:bottom w:val="single" w:sz="8" w:color="2E86DE"/>
              <w:right w:val="single" w:sz="8" w:color="2E86DE"/>
            </w:tcBorders>
            <w:tcMar>
              <w:top w:w="120" w:type="dxa"/>
              <w:left w:w="180" w:type="dxa"/>
              <w:bottom w:w="120" w:type="dxa"/>
              <w:right w:w="180" w:type="dxa"/>
            </w:tcMar>
          </w:tcPr>
          <w:p>
            <w:pPr>
              <w:spacing w:after="40"/>
            </w:pPr>
            <w:r>
              <w:rPr>
                <w:rFonts w:ascii="Times New Roman" w:hAnsi="Times New Roman" w:cs="Times New Roman" w:eastAsia="Times New Roman"/>
                <w:b/>
                <w:i w:val="0"/>
                <w:color w:val="1B4F8C"/>
                <w:sz w:val="24"/>
              </w:rPr>
              <w:t>💡 Ví dụ</w:t>
            </w:r>
          </w:p>
          <w:p>
            <w:pPr>
              <w:spacing w:before="0" w:after="0" w:line="312" w:lineRule="auto"/>
            </w:pPr>
            <w:r>
              <w:rPr>
                <w:rFonts w:ascii="Times New Roman" w:hAnsi="Times New Roman" w:cs="Times New Roman" w:eastAsia="Times New Roman"/>
                <w:b w:val="0"/>
                <w:i w:val="0"/>
                <w:color w:val="1B4F8C"/>
                <w:sz w:val="24"/>
              </w:rPr>
              <w:t>**Ví dụ CHI TIẾT: X = −2345.125 (kiểu Single)</w:t>
            </w:r>
          </w:p>
          <w:p>
            <w:pPr>
              <w:spacing w:before="0" w:after="0" w:line="312" w:lineRule="auto"/>
            </w:pPr>
            <w:r>
              <w:rPr>
                <w:rFonts w:ascii="Times New Roman" w:hAnsi="Times New Roman" w:cs="Times New Roman" w:eastAsia="Times New Roman"/>
                <w:b w:val="0"/>
                <w:i w:val="0"/>
                <w:color w:val="1B4F8C"/>
                <w:sz w:val="24"/>
              </w:rPr>
              <w:t>B1: −2345.125 = −1001 0010 1001.001₂ (2345 = 100100101001₂; 0.125 = 0.001₂ vì 0.125 = 1/8 = 1/2³)</w:t>
            </w:r>
          </w:p>
          <w:p>
            <w:pPr>
              <w:spacing w:before="0" w:after="0" w:line="312" w:lineRule="auto"/>
            </w:pPr>
            <w:r>
              <w:rPr>
                <w:rFonts w:ascii="Times New Roman" w:hAnsi="Times New Roman" w:cs="Times New Roman" w:eastAsia="Times New Roman"/>
                <w:b w:val="0"/>
                <w:i w:val="0"/>
                <w:color w:val="1B4F8C"/>
                <w:sz w:val="24"/>
              </w:rPr>
              <w:t>B2: −100100101001.001₂ = −1.00100101001 × 2¹¹ (dịch dấu chấm sang TRÁI 11 vị trí)</w:t>
            </w:r>
          </w:p>
          <w:p>
            <w:pPr>
              <w:spacing w:before="0" w:after="0" w:line="312" w:lineRule="auto"/>
            </w:pPr>
            <w:r>
              <w:rPr>
                <w:rFonts w:ascii="Times New Roman" w:hAnsi="Times New Roman" w:cs="Times New Roman" w:eastAsia="Times New Roman"/>
                <w:b w:val="0"/>
                <w:i w:val="0"/>
                <w:color w:val="1B4F8C"/>
                <w:sz w:val="24"/>
              </w:rPr>
              <w:t>B3: E = 11 + 127 = 138 = 10001010₂ (8 bit)</w:t>
            </w:r>
          </w:p>
          <w:p>
            <w:pPr>
              <w:spacing w:before="0" w:after="0" w:line="312" w:lineRule="auto"/>
            </w:pPr>
            <w:r>
              <w:rPr>
                <w:rFonts w:ascii="Times New Roman" w:hAnsi="Times New Roman" w:cs="Times New Roman" w:eastAsia="Times New Roman"/>
                <w:b w:val="0"/>
                <w:i w:val="0"/>
                <w:color w:val="1B4F8C"/>
                <w:sz w:val="24"/>
              </w:rPr>
              <w:t>B4: F = 00100101001001 → thêm 0 cho đủ 23 bit → 00100101001001000000000</w:t>
            </w:r>
          </w:p>
          <w:p>
            <w:pPr>
              <w:spacing w:before="0" w:after="0" w:line="312" w:lineRule="auto"/>
            </w:pPr>
            <w:r>
              <w:rPr>
                <w:rFonts w:ascii="Times New Roman" w:hAnsi="Times New Roman" w:cs="Times New Roman" w:eastAsia="Times New Roman"/>
                <w:b w:val="0"/>
                <w:i w:val="0"/>
                <w:color w:val="1B4F8C"/>
                <w:sz w:val="24"/>
              </w:rPr>
              <w:t>B5: S = 1 (âm) → ghép: 1 | 10001010 | 00100101001001000000000</w:t>
            </w:r>
          </w:p>
          <w:p>
            <w:pPr>
              <w:spacing w:before="0" w:after="0" w:line="312" w:lineRule="auto"/>
            </w:pPr>
            <w:r>
              <w:rPr>
                <w:rFonts w:ascii="Times New Roman" w:hAnsi="Times New Roman" w:cs="Times New Roman" w:eastAsia="Times New Roman"/>
                <w:b w:val="0"/>
                <w:i w:val="0"/>
                <w:color w:val="1B4F8C"/>
                <w:sz w:val="24"/>
              </w:rPr>
              <w:t>Kết quả: 1 10001010 00100101001001000000000</w:t>
            </w:r>
          </w:p>
        </w:tc>
      </w:tr>
    </w:tbl>
    <w:p>
      <w:pPr>
        <w:spacing w:before="0" w:after="40" w:line="312" w:lineRule="auto"/>
        <w:jc w:val="left"/>
      </w:pPr>
    </w:p>
    <w:tbl>
      <w:tblPr>
        <w:tblW w:type="auto" w:w="0"/>
        <w:jc w:val="center"/>
        <w:tblLook w:firstColumn="1" w:firstRow="1" w:lastColumn="0" w:lastRow="0" w:noHBand="0" w:noVBand="1" w:val="04A0"/>
      </w:tblPr>
      <w:tblGrid>
        <w:gridCol w:w="9355"/>
      </w:tblGrid>
      <w:tr>
        <w:tc>
          <w:tcPr>
            <w:tcW w:type="dxa" w:w="9355"/>
            <w:shd w:val="clear" w:color="auto" w:fill="FFF4CE"/>
            <w:tcBorders>
              <w:top w:val="single" w:sz="8" w:color="F0C000"/>
              <w:left w:val="single" w:sz="8" w:color="F0C000"/>
              <w:bottom w:val="single" w:sz="8" w:color="F0C000"/>
              <w:right w:val="single" w:sz="8" w:color="F0C000"/>
            </w:tcBorders>
            <w:tcMar>
              <w:top w:w="120" w:type="dxa"/>
              <w:left w:w="180" w:type="dxa"/>
              <w:bottom w:w="120" w:type="dxa"/>
              <w:right w:w="180" w:type="dxa"/>
            </w:tcMar>
          </w:tcPr>
          <w:p>
            <w:pPr>
              <w:spacing w:after="40"/>
            </w:pPr>
            <w:r>
              <w:rPr>
                <w:rFonts w:ascii="Times New Roman" w:hAnsi="Times New Roman" w:cs="Times New Roman" w:eastAsia="Times New Roman"/>
                <w:b/>
                <w:i w:val="0"/>
                <w:color w:val="7F6000"/>
                <w:sz w:val="24"/>
              </w:rPr>
              <w:t>📌 Lưu ý</w:t>
            </w:r>
          </w:p>
          <w:p>
            <w:pPr>
              <w:spacing w:before="40" w:line="312" w:lineRule="auto"/>
            </w:pPr>
            <w:r>
              <w:rPr>
                <w:rFonts w:ascii="Times New Roman" w:hAnsi="Times New Roman" w:cs="Times New Roman" w:eastAsia="Times New Roman"/>
                <w:b w:val="0"/>
                <w:i w:val="0"/>
                <w:color w:val="7F6000"/>
                <w:sz w:val="24"/>
              </w:rPr>
              <w:t>Cách nhớ nhanh: "S|E|F" = Dấu|Mũ|Định trị. Cộng 127 vào mũ thật để được E (vì E phải dương). Phần định trị F luôn có dạng 1.xxx (bit 1 đầu không lưu, chỉ lưu phần sau dấu chấm).</w:t>
            </w:r>
          </w:p>
        </w:tc>
      </w:tr>
    </w:tbl>
    <w:p>
      <w:pPr>
        <w:spacing w:before="0" w:after="40" w:line="312" w:lineRule="auto"/>
        <w:jc w:val="left"/>
      </w:pPr>
    </w:p>
    <w:p>
      <w:r>
        <w:br w:type="page"/>
      </w:r>
    </w:p>
    <w:p>
      <w:pPr>
        <w:keepNext/>
        <w:spacing w:before="360" w:after="200" w:line="312" w:lineRule="auto"/>
        <w:jc w:val="left"/>
      </w:pPr>
      <w:r>
        <w:rPr>
          <w:rFonts w:ascii="Times New Roman" w:hAnsi="Times New Roman" w:cs="Times New Roman" w:eastAsia="Times New Roman"/>
          <w:b/>
          <w:i w:val="0"/>
          <w:color w:val="1F3864"/>
          <w:sz w:val="32"/>
        </w:rPr>
        <w:t>Chương 2. CÁC MÃ PHÁT HIỆN LỖI: PARITY, CRC, HAMMING</w:t>
      </w:r>
    </w:p>
    <w:p>
      <w:pPr>
        <w:spacing w:before="0" w:after="80" w:line="312" w:lineRule="auto"/>
        <w:ind w:firstLine="283"/>
        <w:jc w:val="left"/>
      </w:pPr>
      <w:r>
        <w:rPr>
          <w:rFonts w:ascii="Times New Roman" w:hAnsi="Times New Roman" w:cs="Times New Roman" w:eastAsia="Times New Roman"/>
          <w:b w:val="0"/>
          <w:i w:val="0"/>
          <w:sz w:val="24"/>
        </w:rPr>
        <w:t>Khi truyền/lưu dữ liệu, có thể có bit bị đảo do nhiễu. Có 2 loại mã:</w:t>
      </w:r>
    </w:p>
    <w:p>
      <w:pPr>
        <w:spacing w:before="0" w:after="60" w:line="300" w:lineRule="auto"/>
        <w:ind w:left="283" w:hanging="227"/>
        <w:jc w:val="left"/>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 xml:space="preserve">EDC: </w:t>
      </w:r>
      <w:r>
        <w:rPr>
          <w:rFonts w:ascii="Times New Roman" w:hAnsi="Times New Roman" w:cs="Times New Roman" w:eastAsia="Times New Roman"/>
          <w:b w:val="0"/>
          <w:i w:val="0"/>
          <w:sz w:val="24"/>
        </w:rPr>
        <w:t>Error Detecting Code - chỉ phát hiện được lỗi.</w:t>
      </w:r>
    </w:p>
    <w:p>
      <w:pPr>
        <w:spacing w:before="0" w:after="60" w:line="300" w:lineRule="auto"/>
        <w:ind w:left="283" w:hanging="227"/>
        <w:jc w:val="left"/>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 xml:space="preserve">ECC: </w:t>
      </w:r>
      <w:r>
        <w:rPr>
          <w:rFonts w:ascii="Times New Roman" w:hAnsi="Times New Roman" w:cs="Times New Roman" w:eastAsia="Times New Roman"/>
          <w:b w:val="0"/>
          <w:i w:val="0"/>
          <w:sz w:val="24"/>
        </w:rPr>
        <w:t>Error Correcting Code - phát hiện VÀ sửa được lỗi.</w:t>
      </w:r>
    </w:p>
    <w:p>
      <w:pPr>
        <w:spacing w:before="0" w:after="80" w:line="312" w:lineRule="auto"/>
        <w:ind w:firstLine="283"/>
        <w:jc w:val="left"/>
      </w:pPr>
      <w:r>
        <w:rPr>
          <w:rFonts w:ascii="Times New Roman" w:hAnsi="Times New Roman" w:cs="Times New Roman" w:eastAsia="Times New Roman"/>
          <w:b w:val="0"/>
          <w:i w:val="0"/>
          <w:sz w:val="24"/>
        </w:rPr>
        <w:t>Nguyên lý chung: thêm r bit dư thừa vào dữ liệu m bit → tạo thành mã (m + r) bit.</w:t>
      </w:r>
    </w:p>
    <w:p>
      <w:pPr>
        <w:keepNext/>
        <w:spacing w:before="240" w:after="120" w:line="312" w:lineRule="auto"/>
        <w:jc w:val="left"/>
      </w:pPr>
      <w:r>
        <w:rPr>
          <w:rFonts w:ascii="Times New Roman" w:hAnsi="Times New Roman" w:cs="Times New Roman" w:eastAsia="Times New Roman"/>
          <w:b/>
          <w:i w:val="0"/>
          <w:color w:val="2E5496"/>
          <w:sz w:val="28"/>
        </w:rPr>
        <w:t>2.1. Bit chẵn lẻ (Parity Bit)</w:t>
      </w:r>
    </w:p>
    <w:p>
      <w:pPr>
        <w:spacing w:before="0" w:after="80" w:line="312" w:lineRule="auto"/>
        <w:ind w:firstLine="283"/>
        <w:jc w:val="left"/>
      </w:pPr>
      <w:r>
        <w:rPr>
          <w:rFonts w:ascii="Times New Roman" w:hAnsi="Times New Roman" w:cs="Times New Roman" w:eastAsia="Times New Roman"/>
          <w:b w:val="0"/>
          <w:i w:val="0"/>
          <w:sz w:val="24"/>
        </w:rPr>
        <w:t>Thêm 1 bit vào cuối dữ liệu để tổng số bit 1 là:</w:t>
      </w:r>
    </w:p>
    <w:p>
      <w:pPr>
        <w:spacing w:before="0" w:after="60" w:line="300" w:lineRule="auto"/>
        <w:ind w:left="283" w:hanging="227"/>
        <w:jc w:val="left"/>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 xml:space="preserve">Parity chẵn (even): </w:t>
      </w:r>
      <w:r>
        <w:rPr>
          <w:rFonts w:ascii="Times New Roman" w:hAnsi="Times New Roman" w:cs="Times New Roman" w:eastAsia="Times New Roman"/>
          <w:b w:val="0"/>
          <w:i w:val="0"/>
          <w:sz w:val="24"/>
        </w:rPr>
        <w:t>tổng bit 1 là số CHẴN.</w:t>
      </w:r>
    </w:p>
    <w:p>
      <w:pPr>
        <w:spacing w:before="0" w:after="60" w:line="300" w:lineRule="auto"/>
        <w:ind w:left="283" w:hanging="227"/>
        <w:jc w:val="left"/>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 xml:space="preserve">Parity lẻ (odd): </w:t>
      </w:r>
      <w:r>
        <w:rPr>
          <w:rFonts w:ascii="Times New Roman" w:hAnsi="Times New Roman" w:cs="Times New Roman" w:eastAsia="Times New Roman"/>
          <w:b w:val="0"/>
          <w:i w:val="0"/>
          <w:sz w:val="24"/>
        </w:rPr>
        <w:t>tổng bit 1 là số LẺ.</w:t>
      </w:r>
    </w:p>
    <w:tbl>
      <w:tblPr>
        <w:tblW w:type="auto" w:w="0"/>
        <w:jc w:val="center"/>
        <w:tblLook w:firstColumn="1" w:firstRow="1" w:lastColumn="0" w:lastRow="0" w:noHBand="0" w:noVBand="1" w:val="04A0"/>
      </w:tblPr>
      <w:tblGrid>
        <w:gridCol w:w="9355"/>
      </w:tblGrid>
      <w:tr>
        <w:tc>
          <w:tcPr>
            <w:tcW w:type="dxa" w:w="9355"/>
            <w:shd w:val="clear" w:color="auto" w:fill="E7F3FE"/>
            <w:tcBorders>
              <w:top w:val="single" w:sz="8" w:color="2E86DE"/>
              <w:left w:val="single" w:sz="8" w:color="2E86DE"/>
              <w:bottom w:val="single" w:sz="8" w:color="2E86DE"/>
              <w:right w:val="single" w:sz="8" w:color="2E86DE"/>
            </w:tcBorders>
            <w:tcMar>
              <w:top w:w="120" w:type="dxa"/>
              <w:left w:w="180" w:type="dxa"/>
              <w:bottom w:w="120" w:type="dxa"/>
              <w:right w:w="180" w:type="dxa"/>
            </w:tcMar>
          </w:tcPr>
          <w:p>
            <w:pPr>
              <w:spacing w:after="40"/>
            </w:pPr>
            <w:r>
              <w:rPr>
                <w:rFonts w:ascii="Times New Roman" w:hAnsi="Times New Roman" w:cs="Times New Roman" w:eastAsia="Times New Roman"/>
                <w:b/>
                <w:i w:val="0"/>
                <w:color w:val="1B4F8C"/>
                <w:sz w:val="24"/>
              </w:rPr>
              <w:t>💡 Ví dụ</w:t>
            </w:r>
          </w:p>
          <w:p>
            <w:pPr>
              <w:spacing w:before="0" w:after="0" w:line="312" w:lineRule="auto"/>
            </w:pPr>
            <w:r>
              <w:rPr>
                <w:rFonts w:ascii="Times New Roman" w:hAnsi="Times New Roman" w:cs="Times New Roman" w:eastAsia="Times New Roman"/>
                <w:b w:val="0"/>
                <w:i w:val="0"/>
                <w:color w:val="1B4F8C"/>
                <w:sz w:val="24"/>
              </w:rPr>
              <w:t>**Ví dụ (parity chẵn):</w:t>
            </w:r>
          </w:p>
          <w:p>
            <w:pPr>
              <w:spacing w:before="0" w:after="0" w:line="312" w:lineRule="auto"/>
            </w:pPr>
            <w:r>
              <w:rPr>
                <w:rFonts w:ascii="Times New Roman" w:hAnsi="Times New Roman" w:cs="Times New Roman" w:eastAsia="Times New Roman"/>
                <w:b w:val="0"/>
                <w:i w:val="0"/>
                <w:color w:val="1B4F8C"/>
                <w:sz w:val="24"/>
              </w:rPr>
              <w:t>Truyền 1001010 (có 3 bit 1 → lẻ) → thêm 1 → 10010101 (4 bit 1 → chẵn) ✓</w:t>
            </w:r>
          </w:p>
          <w:p>
            <w:pPr>
              <w:spacing w:before="0" w:after="0" w:line="312" w:lineRule="auto"/>
            </w:pPr>
            <w:r>
              <w:rPr>
                <w:rFonts w:ascii="Times New Roman" w:hAnsi="Times New Roman" w:cs="Times New Roman" w:eastAsia="Times New Roman"/>
                <w:b w:val="0"/>
                <w:i w:val="0"/>
                <w:color w:val="1B4F8C"/>
                <w:sz w:val="24"/>
              </w:rPr>
              <w:t>Truyền 1111011 (có 6 bit 1 → chẵn) → thêm 0 → 11110110 (vẫn chẵn) ✓</w:t>
            </w:r>
          </w:p>
        </w:tc>
      </w:tr>
    </w:tbl>
    <w:p>
      <w:pPr>
        <w:spacing w:before="0" w:after="40" w:line="312" w:lineRule="auto"/>
        <w:jc w:val="left"/>
      </w:pPr>
    </w:p>
    <w:p>
      <w:pPr>
        <w:keepNext/>
        <w:spacing w:before="160" w:after="80" w:line="312" w:lineRule="auto"/>
        <w:jc w:val="left"/>
      </w:pPr>
      <w:r>
        <w:rPr>
          <w:rFonts w:ascii="Times New Roman" w:hAnsi="Times New Roman" w:cs="Times New Roman" w:eastAsia="Times New Roman"/>
          <w:b/>
          <w:i w:val="0"/>
          <w:color w:val="2E5496"/>
          <w:sz w:val="24"/>
        </w:rPr>
        <w:t>Parity theo khối</w:t>
      </w:r>
    </w:p>
    <w:p>
      <w:pPr>
        <w:spacing w:before="0" w:after="60" w:line="300" w:lineRule="auto"/>
        <w:ind w:left="283" w:hanging="227"/>
        <w:jc w:val="left"/>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 xml:space="preserve">VRC: </w:t>
      </w:r>
      <w:r>
        <w:rPr>
          <w:rFonts w:ascii="Times New Roman" w:hAnsi="Times New Roman" w:cs="Times New Roman" w:eastAsia="Times New Roman"/>
          <w:b w:val="0"/>
          <w:i w:val="0"/>
          <w:sz w:val="24"/>
        </w:rPr>
        <w:t>Vertical Redundancy Check - parity dọc mỗi cột.</w:t>
      </w:r>
    </w:p>
    <w:p>
      <w:pPr>
        <w:spacing w:before="0" w:after="60" w:line="300" w:lineRule="auto"/>
        <w:ind w:left="283" w:hanging="227"/>
        <w:jc w:val="left"/>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 xml:space="preserve">LRC: </w:t>
      </w:r>
      <w:r>
        <w:rPr>
          <w:rFonts w:ascii="Times New Roman" w:hAnsi="Times New Roman" w:cs="Times New Roman" w:eastAsia="Times New Roman"/>
          <w:b w:val="0"/>
          <w:i w:val="0"/>
          <w:sz w:val="24"/>
        </w:rPr>
        <w:t>Longitudinal Redundancy Check - parity ngang mỗi hàng.</w:t>
      </w:r>
    </w:p>
    <w:tbl>
      <w:tblPr>
        <w:tblW w:type="auto" w:w="0"/>
        <w:jc w:val="center"/>
        <w:tblLook w:firstColumn="1" w:firstRow="1" w:lastColumn="0" w:lastRow="0" w:noHBand="0" w:noVBand="1" w:val="04A0"/>
      </w:tblPr>
      <w:tblGrid>
        <w:gridCol w:w="9355"/>
      </w:tblGrid>
      <w:tr>
        <w:tc>
          <w:tcPr>
            <w:tcW w:type="dxa" w:w="9355"/>
            <w:shd w:val="clear" w:color="auto" w:fill="FFF4CE"/>
            <w:tcBorders>
              <w:top w:val="single" w:sz="8" w:color="F0C000"/>
              <w:left w:val="single" w:sz="8" w:color="F0C000"/>
              <w:bottom w:val="single" w:sz="8" w:color="F0C000"/>
              <w:right w:val="single" w:sz="8" w:color="F0C000"/>
            </w:tcBorders>
            <w:tcMar>
              <w:top w:w="120" w:type="dxa"/>
              <w:left w:w="180" w:type="dxa"/>
              <w:bottom w:w="120" w:type="dxa"/>
              <w:right w:w="180" w:type="dxa"/>
            </w:tcMar>
          </w:tcPr>
          <w:p>
            <w:pPr>
              <w:spacing w:after="40"/>
            </w:pPr>
            <w:r>
              <w:rPr>
                <w:rFonts w:ascii="Times New Roman" w:hAnsi="Times New Roman" w:cs="Times New Roman" w:eastAsia="Times New Roman"/>
                <w:b/>
                <w:i w:val="0"/>
                <w:color w:val="7F6000"/>
                <w:sz w:val="24"/>
              </w:rPr>
              <w:t>📌 Lưu ý</w:t>
            </w:r>
          </w:p>
          <w:p>
            <w:pPr>
              <w:spacing w:before="40" w:line="312" w:lineRule="auto"/>
            </w:pPr>
            <w:r>
              <w:rPr>
                <w:rFonts w:ascii="Times New Roman" w:hAnsi="Times New Roman" w:cs="Times New Roman" w:eastAsia="Times New Roman"/>
                <w:b w:val="0"/>
                <w:i w:val="0"/>
                <w:color w:val="7F6000"/>
                <w:sz w:val="24"/>
              </w:rPr>
              <w:t>Ưu điểm: Đơn giản, dễ triển khai phần cứng, phát hiện được lỗi 1 bit.</w:t>
              <w:br/>
              <w:t>Nhược điểm: KHÔNG sửa được lỗi, KHÔNG phát hiện được lỗi 2 bit (vì 2 bit đảo cùng lúc → tổng bit 1 vẫn chẵn/lẻ như cũ).</w:t>
            </w:r>
          </w:p>
        </w:tc>
      </w:tr>
    </w:tbl>
    <w:p>
      <w:pPr>
        <w:spacing w:before="0" w:after="40" w:line="312" w:lineRule="auto"/>
        <w:jc w:val="left"/>
      </w:pPr>
    </w:p>
    <w:p>
      <w:pPr>
        <w:keepNext/>
        <w:spacing w:before="240" w:after="120" w:line="312" w:lineRule="auto"/>
        <w:jc w:val="left"/>
      </w:pPr>
      <w:r>
        <w:rPr>
          <w:rFonts w:ascii="Times New Roman" w:hAnsi="Times New Roman" w:cs="Times New Roman" w:eastAsia="Times New Roman"/>
          <w:b/>
          <w:i w:val="0"/>
          <w:color w:val="2E5496"/>
          <w:sz w:val="28"/>
        </w:rPr>
        <w:t>2.2. Mã CRC (Cyclic Redundancy Check)</w:t>
      </w:r>
    </w:p>
    <w:p>
      <w:pPr>
        <w:spacing w:before="0" w:after="80" w:line="312" w:lineRule="auto"/>
        <w:ind w:firstLine="283"/>
        <w:jc w:val="left"/>
      </w:pPr>
      <w:r>
        <w:rPr>
          <w:rFonts w:ascii="Times New Roman" w:hAnsi="Times New Roman" w:cs="Times New Roman" w:eastAsia="Times New Roman"/>
          <w:b w:val="0"/>
          <w:i w:val="0"/>
          <w:sz w:val="24"/>
        </w:rPr>
        <w:t>Dùng phát hiện lỗi khi đọc/ghi đĩa, truyền dữ liệu. Thực hiện bằng mạch điện tử (rất nhanh). Phát hiện được nhiều loại lỗi hơn parity.</w:t>
      </w:r>
    </w:p>
    <w:p>
      <w:pPr>
        <w:keepNext/>
        <w:spacing w:before="160" w:after="80" w:line="312" w:lineRule="auto"/>
        <w:jc w:val="left"/>
      </w:pPr>
      <w:r>
        <w:rPr>
          <w:rFonts w:ascii="Times New Roman" w:hAnsi="Times New Roman" w:cs="Times New Roman" w:eastAsia="Times New Roman"/>
          <w:b/>
          <w:i w:val="0"/>
          <w:color w:val="2E5496"/>
          <w:sz w:val="24"/>
        </w:rPr>
        <w:t>Thuật toán tính CRC - 6 bước</w:t>
      </w:r>
    </w:p>
    <w:p>
      <w:pPr>
        <w:spacing w:before="0" w:after="60" w:line="300" w:lineRule="auto"/>
        <w:ind w:left="397" w:hanging="397"/>
        <w:jc w:val="left"/>
      </w:pPr>
      <w:r>
        <w:rPr>
          <w:rFonts w:ascii="Times New Roman" w:hAnsi="Times New Roman" w:cs="Times New Roman" w:eastAsia="Times New Roman"/>
          <w:b/>
          <w:i w:val="0"/>
          <w:sz w:val="24"/>
        </w:rPr>
        <w:t xml:space="preserve">1. </w:t>
      </w:r>
      <w:r>
        <w:rPr>
          <w:rFonts w:ascii="Times New Roman" w:hAnsi="Times New Roman" w:cs="Times New Roman" w:eastAsia="Times New Roman"/>
          <w:b w:val="0"/>
          <w:i w:val="0"/>
          <w:sz w:val="24"/>
        </w:rPr>
        <w:t>Coi dãy m bit dữ liệu là 1 đa thức nhị phân M(x). VD: 1011 ~ x³ + x + 1.</w:t>
      </w:r>
    </w:p>
    <w:p>
      <w:pPr>
        <w:spacing w:before="0" w:after="60" w:line="300" w:lineRule="auto"/>
        <w:ind w:left="397" w:hanging="397"/>
        <w:jc w:val="left"/>
      </w:pPr>
      <w:r>
        <w:rPr>
          <w:rFonts w:ascii="Times New Roman" w:hAnsi="Times New Roman" w:cs="Times New Roman" w:eastAsia="Times New Roman"/>
          <w:b/>
          <w:i w:val="0"/>
          <w:sz w:val="24"/>
        </w:rPr>
        <w:t xml:space="preserve">2. </w:t>
      </w:r>
      <w:r>
        <w:rPr>
          <w:rFonts w:ascii="Times New Roman" w:hAnsi="Times New Roman" w:cs="Times New Roman" w:eastAsia="Times New Roman"/>
          <w:b w:val="0"/>
          <w:i w:val="0"/>
          <w:sz w:val="24"/>
        </w:rPr>
        <w:t>Chọn đa thức sinh G(x) bậc n (VD: G(x) = x⁴ + x + 1 có 5 bit = 10011, bậc 4).</w:t>
      </w:r>
    </w:p>
    <w:p>
      <w:pPr>
        <w:spacing w:before="0" w:after="60" w:line="300" w:lineRule="auto"/>
        <w:ind w:left="397" w:hanging="397"/>
        <w:jc w:val="left"/>
      </w:pPr>
      <w:r>
        <w:rPr>
          <w:rFonts w:ascii="Times New Roman" w:hAnsi="Times New Roman" w:cs="Times New Roman" w:eastAsia="Times New Roman"/>
          <w:b/>
          <w:i w:val="0"/>
          <w:sz w:val="24"/>
        </w:rPr>
        <w:t xml:space="preserve">3. </w:t>
      </w:r>
      <w:r>
        <w:rPr>
          <w:rFonts w:ascii="Times New Roman" w:hAnsi="Times New Roman" w:cs="Times New Roman" w:eastAsia="Times New Roman"/>
          <w:b w:val="0"/>
          <w:i w:val="0"/>
          <w:sz w:val="24"/>
        </w:rPr>
        <w:t>Thêm n bit 0 vào sau dãy m bit → được dãy (m+n) bit ~ đa thức N(x).</w:t>
      </w:r>
    </w:p>
    <w:p>
      <w:pPr>
        <w:spacing w:before="0" w:after="60" w:line="300" w:lineRule="auto"/>
        <w:ind w:left="397" w:hanging="397"/>
        <w:jc w:val="left"/>
      </w:pPr>
      <w:r>
        <w:rPr>
          <w:rFonts w:ascii="Times New Roman" w:hAnsi="Times New Roman" w:cs="Times New Roman" w:eastAsia="Times New Roman"/>
          <w:b/>
          <w:i w:val="0"/>
          <w:sz w:val="24"/>
        </w:rPr>
        <w:t xml:space="preserve">4. </w:t>
      </w:r>
      <w:r>
        <w:rPr>
          <w:rFonts w:ascii="Times New Roman" w:hAnsi="Times New Roman" w:cs="Times New Roman" w:eastAsia="Times New Roman"/>
          <w:b w:val="0"/>
          <w:i w:val="0"/>
          <w:sz w:val="24"/>
        </w:rPr>
        <w:t>Chia N(x) cho G(x) theo module 2 (phép XOR bit, KHÔNG phải phép trừ thường).</w:t>
      </w:r>
    </w:p>
    <w:p>
      <w:pPr>
        <w:spacing w:before="0" w:after="60" w:line="300" w:lineRule="auto"/>
        <w:ind w:left="397" w:hanging="397"/>
        <w:jc w:val="left"/>
      </w:pPr>
      <w:r>
        <w:rPr>
          <w:rFonts w:ascii="Times New Roman" w:hAnsi="Times New Roman" w:cs="Times New Roman" w:eastAsia="Times New Roman"/>
          <w:b/>
          <w:i w:val="0"/>
          <w:sz w:val="24"/>
        </w:rPr>
        <w:t xml:space="preserve">5. </w:t>
      </w:r>
      <w:r>
        <w:rPr>
          <w:rFonts w:ascii="Times New Roman" w:hAnsi="Times New Roman" w:cs="Times New Roman" w:eastAsia="Times New Roman"/>
          <w:b w:val="0"/>
          <w:i w:val="0"/>
          <w:sz w:val="24"/>
        </w:rPr>
        <w:t>Phần dư = mã CRC (n bit).</w:t>
      </w:r>
    </w:p>
    <w:p>
      <w:pPr>
        <w:spacing w:before="0" w:after="60" w:line="300" w:lineRule="auto"/>
        <w:ind w:left="397" w:hanging="397"/>
        <w:jc w:val="left"/>
      </w:pPr>
      <w:r>
        <w:rPr>
          <w:rFonts w:ascii="Times New Roman" w:hAnsi="Times New Roman" w:cs="Times New Roman" w:eastAsia="Times New Roman"/>
          <w:b/>
          <w:i w:val="0"/>
          <w:sz w:val="24"/>
        </w:rPr>
        <w:t xml:space="preserve">6. </w:t>
      </w:r>
      <w:r>
        <w:rPr>
          <w:rFonts w:ascii="Times New Roman" w:hAnsi="Times New Roman" w:cs="Times New Roman" w:eastAsia="Times New Roman"/>
          <w:b w:val="0"/>
          <w:i w:val="0"/>
          <w:sz w:val="24"/>
        </w:rPr>
        <w:t>Dữ liệu truyền = m bit gốc + CRC n bit.</w:t>
      </w:r>
    </w:p>
    <w:tbl>
      <w:tblPr>
        <w:tblW w:type="auto" w:w="0"/>
        <w:jc w:val="center"/>
        <w:tblLook w:firstColumn="1" w:firstRow="1" w:lastColumn="0" w:lastRow="0" w:noHBand="0" w:noVBand="1" w:val="04A0"/>
      </w:tblPr>
      <w:tblGrid>
        <w:gridCol w:w="9355"/>
      </w:tblGrid>
      <w:tr>
        <w:tc>
          <w:tcPr>
            <w:tcW w:type="dxa" w:w="9355"/>
            <w:shd w:val="clear" w:color="auto" w:fill="FFF4CE"/>
            <w:tcBorders>
              <w:top w:val="single" w:sz="8" w:color="F0C000"/>
              <w:left w:val="single" w:sz="8" w:color="F0C000"/>
              <w:bottom w:val="single" w:sz="8" w:color="F0C000"/>
              <w:right w:val="single" w:sz="8" w:color="F0C000"/>
            </w:tcBorders>
            <w:tcMar>
              <w:top w:w="120" w:type="dxa"/>
              <w:left w:w="180" w:type="dxa"/>
              <w:bottom w:w="120" w:type="dxa"/>
              <w:right w:w="180" w:type="dxa"/>
            </w:tcMar>
          </w:tcPr>
          <w:p>
            <w:pPr>
              <w:spacing w:after="40"/>
            </w:pPr>
            <w:r>
              <w:rPr>
                <w:rFonts w:ascii="Times New Roman" w:hAnsi="Times New Roman" w:cs="Times New Roman" w:eastAsia="Times New Roman"/>
                <w:b/>
                <w:i w:val="0"/>
                <w:color w:val="7F6000"/>
                <w:sz w:val="24"/>
              </w:rPr>
              <w:t>📌 Lưu ý</w:t>
            </w:r>
          </w:p>
          <w:p>
            <w:pPr>
              <w:spacing w:before="40" w:line="312" w:lineRule="auto"/>
            </w:pPr>
            <w:r>
              <w:rPr>
                <w:rFonts w:ascii="Times New Roman" w:hAnsi="Times New Roman" w:cs="Times New Roman" w:eastAsia="Times New Roman"/>
                <w:b w:val="0"/>
                <w:i w:val="0"/>
                <w:color w:val="7F6000"/>
                <w:sz w:val="24"/>
              </w:rPr>
              <w:t>XOR (⊕) - phép "cộng trừ": cùng nhau = 0, khác nhau = 1.</w:t>
              <w:br/>
              <w:t>0 ⊕ 0 = 0 (giống)</w:t>
              <w:br/>
              <w:t>1 ⊕ 1 = 0 (giống)</w:t>
              <w:br/>
              <w:t>0 ⊕ 1 = 1 (khác)</w:t>
              <w:br/>
              <w:t>1 ⊕ 0 = 1 (khác)</w:t>
              <w:br/>
              <w:t>Trong phép chia CRC, dùng XOR thay cho phép trừ thường.</w:t>
            </w:r>
          </w:p>
        </w:tc>
      </w:tr>
    </w:tbl>
    <w:p>
      <w:pPr>
        <w:spacing w:before="0" w:after="40" w:line="312" w:lineRule="auto"/>
        <w:jc w:val="left"/>
      </w:pPr>
    </w:p>
    <w:tbl>
      <w:tblPr>
        <w:tblW w:type="auto" w:w="0"/>
        <w:jc w:val="center"/>
        <w:tblLook w:firstColumn="1" w:firstRow="1" w:lastColumn="0" w:lastRow="0" w:noHBand="0" w:noVBand="1" w:val="04A0"/>
      </w:tblPr>
      <w:tblGrid>
        <w:gridCol w:w="9355"/>
      </w:tblGrid>
      <w:tr>
        <w:tc>
          <w:tcPr>
            <w:tcW w:type="dxa" w:w="9355"/>
            <w:shd w:val="clear" w:color="auto" w:fill="E7F3FE"/>
            <w:tcBorders>
              <w:top w:val="single" w:sz="8" w:color="2E86DE"/>
              <w:left w:val="single" w:sz="8" w:color="2E86DE"/>
              <w:bottom w:val="single" w:sz="8" w:color="2E86DE"/>
              <w:right w:val="single" w:sz="8" w:color="2E86DE"/>
            </w:tcBorders>
            <w:tcMar>
              <w:top w:w="120" w:type="dxa"/>
              <w:left w:w="180" w:type="dxa"/>
              <w:bottom w:w="120" w:type="dxa"/>
              <w:right w:w="180" w:type="dxa"/>
            </w:tcMar>
          </w:tcPr>
          <w:p>
            <w:pPr>
              <w:spacing w:after="40"/>
            </w:pPr>
            <w:r>
              <w:rPr>
                <w:rFonts w:ascii="Times New Roman" w:hAnsi="Times New Roman" w:cs="Times New Roman" w:eastAsia="Times New Roman"/>
                <w:b/>
                <w:i w:val="0"/>
                <w:color w:val="1B4F8C"/>
                <w:sz w:val="24"/>
              </w:rPr>
              <w:t>💡 Ví dụ</w:t>
            </w:r>
          </w:p>
          <w:p>
            <w:pPr>
              <w:spacing w:before="0" w:after="0" w:line="312" w:lineRule="auto"/>
            </w:pPr>
            <w:r>
              <w:rPr>
                <w:rFonts w:ascii="Times New Roman" w:hAnsi="Times New Roman" w:cs="Times New Roman" w:eastAsia="Times New Roman"/>
                <w:b w:val="0"/>
                <w:i w:val="0"/>
                <w:color w:val="1B4F8C"/>
                <w:sz w:val="24"/>
              </w:rPr>
              <w:t>**Ví dụ CHI TIẾT (theo giáo trình):</w:t>
            </w:r>
          </w:p>
          <w:p>
            <w:pPr>
              <w:spacing w:before="0" w:after="0" w:line="312" w:lineRule="auto"/>
            </w:pPr>
            <w:r>
              <w:rPr>
                <w:rFonts w:ascii="Times New Roman" w:hAnsi="Times New Roman" w:cs="Times New Roman" w:eastAsia="Times New Roman"/>
                <w:b w:val="0"/>
                <w:i w:val="0"/>
                <w:color w:val="1B4F8C"/>
                <w:sz w:val="24"/>
              </w:rPr>
              <w:t>Cho M = 10010110110111 (m = 14 bit), G(x) = x⁴ + x + 1 = 10011 (n = 4).</w:t>
            </w:r>
          </w:p>
          <w:p>
            <w:pPr>
              <w:spacing w:before="0" w:after="0" w:line="312" w:lineRule="auto"/>
            </w:pPr>
            <w:r>
              <w:rPr>
                <w:rFonts w:ascii="Times New Roman" w:hAnsi="Times New Roman" w:cs="Times New Roman" w:eastAsia="Times New Roman"/>
                <w:b w:val="0"/>
                <w:i w:val="0"/>
                <w:color w:val="1B4F8C"/>
                <w:sz w:val="24"/>
              </w:rPr>
              <w:t>B1: M(x) = 10010110110111 (14 bit)</w:t>
            </w:r>
          </w:p>
          <w:p>
            <w:pPr>
              <w:spacing w:before="0" w:after="0" w:line="312" w:lineRule="auto"/>
            </w:pPr>
            <w:r>
              <w:rPr>
                <w:rFonts w:ascii="Times New Roman" w:hAnsi="Times New Roman" w:cs="Times New Roman" w:eastAsia="Times New Roman"/>
                <w:b w:val="0"/>
                <w:i w:val="0"/>
                <w:color w:val="1B4F8C"/>
                <w:sz w:val="24"/>
              </w:rPr>
              <w:t>B2: G(x) = 10011 (5 bit, bậc 4)</w:t>
            </w:r>
          </w:p>
          <w:p>
            <w:pPr>
              <w:spacing w:before="0" w:after="0" w:line="312" w:lineRule="auto"/>
            </w:pPr>
            <w:r>
              <w:rPr>
                <w:rFonts w:ascii="Times New Roman" w:hAnsi="Times New Roman" w:cs="Times New Roman" w:eastAsia="Times New Roman"/>
                <w:b w:val="0"/>
                <w:i w:val="0"/>
                <w:color w:val="1B4F8C"/>
                <w:sz w:val="24"/>
              </w:rPr>
              <w:t>B3: Thêm 4 bit 0 → N(x) = 100101101101110000 (18 bit)</w:t>
            </w:r>
          </w:p>
          <w:p>
            <w:pPr>
              <w:spacing w:before="0" w:after="0" w:line="312" w:lineRule="auto"/>
            </w:pPr>
            <w:r>
              <w:rPr>
                <w:rFonts w:ascii="Times New Roman" w:hAnsi="Times New Roman" w:cs="Times New Roman" w:eastAsia="Times New Roman"/>
                <w:b w:val="0"/>
                <w:i w:val="0"/>
                <w:color w:val="1B4F8C"/>
                <w:sz w:val="24"/>
              </w:rPr>
              <w:t>B4: Chia N(x) cho G(x) bằng XOR → phần dư = 1010</w:t>
            </w:r>
          </w:p>
          <w:p>
            <w:pPr>
              <w:spacing w:before="0" w:after="0" w:line="312" w:lineRule="auto"/>
            </w:pPr>
            <w:r>
              <w:rPr>
                <w:rFonts w:ascii="Times New Roman" w:hAnsi="Times New Roman" w:cs="Times New Roman" w:eastAsia="Times New Roman"/>
                <w:b w:val="0"/>
                <w:i w:val="0"/>
                <w:color w:val="1B4F8C"/>
                <w:sz w:val="24"/>
              </w:rPr>
              <w:t>B5: CRC = 1010</w:t>
            </w:r>
          </w:p>
          <w:p>
            <w:pPr>
              <w:spacing w:before="0" w:after="0" w:line="312" w:lineRule="auto"/>
            </w:pPr>
            <w:r>
              <w:rPr>
                <w:rFonts w:ascii="Times New Roman" w:hAnsi="Times New Roman" w:cs="Times New Roman" w:eastAsia="Times New Roman"/>
                <w:b w:val="0"/>
                <w:i w:val="0"/>
                <w:color w:val="1B4F8C"/>
                <w:sz w:val="24"/>
              </w:rPr>
              <w:t>B6: Dữ liệu truyền = 10010110110111 + 1010 = 100101101101111010</w:t>
            </w:r>
          </w:p>
          <w:p>
            <w:pPr>
              <w:spacing w:before="0" w:after="0" w:line="312" w:lineRule="auto"/>
            </w:pPr>
            <w:r>
              <w:rPr>
                <w:rFonts w:ascii="Times New Roman" w:hAnsi="Times New Roman" w:cs="Times New Roman" w:eastAsia="Times New Roman"/>
                <w:b w:val="0"/>
                <w:i w:val="0"/>
                <w:color w:val="1B4F8C"/>
                <w:sz w:val="24"/>
              </w:rPr>
            </w:r>
          </w:p>
          <w:p>
            <w:pPr>
              <w:spacing w:before="0" w:after="0" w:line="312" w:lineRule="auto"/>
            </w:pPr>
            <w:r>
              <w:rPr>
                <w:rFonts w:ascii="Times New Roman" w:hAnsi="Times New Roman" w:cs="Times New Roman" w:eastAsia="Times New Roman"/>
                <w:b w:val="0"/>
                <w:i w:val="0"/>
                <w:color w:val="1B4F8C"/>
                <w:sz w:val="24"/>
              </w:rPr>
              <w:t>Kiểm tra ở đầu nhận: chia dữ liệu nhận được cho G(x). Nếu phần dư = 0 → không lỗi. Nếu dư ≠ 0 → có lỗi.</w:t>
            </w:r>
          </w:p>
        </w:tc>
      </w:tr>
    </w:tbl>
    <w:p>
      <w:pPr>
        <w:spacing w:before="0" w:after="40" w:line="312" w:lineRule="auto"/>
        <w:jc w:val="left"/>
      </w:pPr>
    </w:p>
    <w:p>
      <w:pPr>
        <w:keepNext/>
        <w:spacing w:before="160" w:after="80" w:line="312" w:lineRule="auto"/>
        <w:jc w:val="left"/>
      </w:pPr>
      <w:r>
        <w:rPr>
          <w:rFonts w:ascii="Times New Roman" w:hAnsi="Times New Roman" w:cs="Times New Roman" w:eastAsia="Times New Roman"/>
          <w:b/>
          <w:i w:val="0"/>
          <w:color w:val="2E5496"/>
          <w:sz w:val="24"/>
        </w:rPr>
        <w:t>Các đa thức sinh G(x) phổ biến (chuẩn quốc tế)</w:t>
      </w:r>
    </w:p>
    <w:p>
      <w:pPr>
        <w:spacing w:before="80" w:after="80" w:line="276" w:lineRule="auto"/>
        <w:ind w:left="567" w:right="567"/>
        <w:shd w:val="clear" w:color="auto" w:fill="F4F4F4"/>
        <w:pBdr>
          <w:top w:val="single" w:sz="4" w:color="B0B0B0"/>
          <w:left w:val="single" w:sz="4" w:color="B0B0B0"/>
          <w:bottom w:val="single" w:sz="4" w:color="B0B0B0"/>
          <w:right w:val="single" w:sz="4" w:color="B0B0B0"/>
        </w:pBdr>
      </w:pPr>
      <w:r>
        <w:rPr>
          <w:rFonts w:ascii="Consolas" w:hAnsi="Consolas"/>
          <w:sz w:val="22"/>
        </w:rPr>
        <w:t>CRC-12:    X¹² + X¹¹ + X³ + X² + X + 1</w:t>
      </w:r>
      <w:r>
        <w:br/>
      </w:r>
      <w:r>
        <w:rPr>
          <w:rFonts w:ascii="Consolas" w:hAnsi="Consolas"/>
          <w:sz w:val="22"/>
        </w:rPr>
        <w:t>CRC-16:    X¹⁶ + X¹⁵ + X² + 1</w:t>
      </w:r>
      <w:r>
        <w:br/>
      </w:r>
      <w:r>
        <w:rPr>
          <w:rFonts w:ascii="Consolas" w:hAnsi="Consolas"/>
          <w:sz w:val="22"/>
        </w:rPr>
        <w:t>CRC-CCITT: X¹⁶ + X¹² + X⁵ + 1</w:t>
      </w:r>
      <w:r>
        <w:br/>
      </w:r>
      <w:r>
        <w:rPr>
          <w:rFonts w:ascii="Consolas" w:hAnsi="Consolas"/>
          <w:sz w:val="22"/>
        </w:rPr>
        <w:t>CRC-32:    X³² + X²⁶ + X²³ + X²² + X¹⁶ + X¹² + X¹¹ + X¹⁰</w:t>
      </w:r>
      <w:r>
        <w:br/>
      </w:r>
      <w:r>
        <w:rPr>
          <w:rFonts w:ascii="Consolas" w:hAnsi="Consolas"/>
          <w:sz w:val="22"/>
        </w:rPr>
        <w:t xml:space="preserve">           + X⁸ + X⁷ + X⁵ + X⁴ + X² + X + 1</w:t>
      </w:r>
    </w:p>
    <w:p>
      <w:pPr>
        <w:spacing w:before="0" w:after="80" w:line="312" w:lineRule="auto"/>
        <w:ind w:firstLine="283"/>
        <w:jc w:val="left"/>
      </w:pPr>
      <w:r>
        <w:rPr>
          <w:rFonts w:ascii="Times New Roman" w:hAnsi="Times New Roman" w:cs="Times New Roman" w:eastAsia="Times New Roman"/>
          <w:b w:val="0"/>
          <w:i/>
          <w:sz w:val="24"/>
        </w:rPr>
        <w:t>CRC-32 dùng trong Ethernet, ZIP, RAR. CRC-CCITT dùng trong giao thức mạng X.25.</w:t>
      </w:r>
    </w:p>
    <w:p>
      <w:pPr>
        <w:keepNext/>
        <w:spacing w:before="240" w:after="120" w:line="312" w:lineRule="auto"/>
        <w:jc w:val="left"/>
      </w:pPr>
      <w:r>
        <w:rPr>
          <w:rFonts w:ascii="Times New Roman" w:hAnsi="Times New Roman" w:cs="Times New Roman" w:eastAsia="Times New Roman"/>
          <w:b/>
          <w:i w:val="0"/>
          <w:color w:val="2E5496"/>
          <w:sz w:val="28"/>
        </w:rPr>
        <w:t>2.3. Mã Hamming - Phát hiện VÀ sửa được lỗi 1 bit</w:t>
      </w:r>
    </w:p>
    <w:p>
      <w:pPr>
        <w:spacing w:before="0" w:after="80" w:line="312" w:lineRule="auto"/>
        <w:ind w:firstLine="283"/>
        <w:jc w:val="left"/>
      </w:pPr>
      <w:r>
        <w:rPr>
          <w:rFonts w:ascii="Times New Roman" w:hAnsi="Times New Roman" w:cs="Times New Roman" w:eastAsia="Times New Roman"/>
          <w:b w:val="0"/>
          <w:i w:val="0"/>
          <w:sz w:val="24"/>
        </w:rPr>
        <w:t>Mã Hamming là ECC - không chỉ phát hiện mà còn sửa được lỗi 1 bit. Rất quan trọng trong RAM ECC.</w:t>
      </w:r>
    </w:p>
    <w:p>
      <w:pPr>
        <w:keepNext/>
        <w:spacing w:before="160" w:after="80" w:line="312" w:lineRule="auto"/>
        <w:jc w:val="left"/>
      </w:pPr>
      <w:r>
        <w:rPr>
          <w:rFonts w:ascii="Times New Roman" w:hAnsi="Times New Roman" w:cs="Times New Roman" w:eastAsia="Times New Roman"/>
          <w:b/>
          <w:i w:val="0"/>
          <w:color w:val="2E5496"/>
          <w:sz w:val="24"/>
        </w:rPr>
        <w:t>Quy tắc mã Hamming</w:t>
      </w:r>
    </w:p>
    <w:p>
      <w:pPr>
        <w:spacing w:before="0" w:after="60" w:line="300" w:lineRule="auto"/>
        <w:ind w:left="283" w:hanging="227"/>
        <w:jc w:val="left"/>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 xml:space="preserve">Cấu trúc: </w:t>
      </w:r>
      <w:r>
        <w:rPr>
          <w:rFonts w:ascii="Times New Roman" w:hAnsi="Times New Roman" w:cs="Times New Roman" w:eastAsia="Times New Roman"/>
          <w:b w:val="0"/>
          <w:i w:val="0"/>
          <w:sz w:val="24"/>
        </w:rPr>
        <w:t>m bit dữ liệu (i₁, i₂, ..., iₘ) + r bit kiểm tra (C₁, C₂, ..., Cᵣ) = n bit tổng.</w:t>
      </w:r>
    </w:p>
    <w:p>
      <w:pPr>
        <w:spacing w:before="80" w:after="80" w:line="288" w:lineRule="auto"/>
        <w:jc w:val="center"/>
      </w:pPr>
      <w:r>
        <w:rPr>
          <w:rFonts w:ascii="Consolas" w:hAnsi="Consolas" w:cs="Times New Roman" w:eastAsia="Times New Roman"/>
          <w:b/>
          <w:i w:val="0"/>
          <w:color w:val="C00000"/>
          <w:sz w:val="24"/>
        </w:rPr>
        <w:t>Chọn r thỏa mãn: 2ʳ ≥ m + r + 1   ⇔   2^(r−1) ≤ m + r</w:t>
      </w:r>
    </w:p>
    <w:p>
      <w:pPr>
        <w:spacing w:before="0" w:after="60" w:line="300" w:lineRule="auto"/>
        <w:ind w:left="283" w:hanging="227"/>
        <w:jc w:val="left"/>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 xml:space="preserve">Vị trí bit kiểm tra: </w:t>
      </w:r>
      <w:r>
        <w:rPr>
          <w:rFonts w:ascii="Times New Roman" w:hAnsi="Times New Roman" w:cs="Times New Roman" w:eastAsia="Times New Roman"/>
          <w:b w:val="0"/>
          <w:i w:val="0"/>
          <w:sz w:val="24"/>
        </w:rPr>
        <w:t>các lũy thừa 2 (vị trí 1, 2, 4, 8, 16, ...).</w:t>
      </w:r>
    </w:p>
    <w:p>
      <w:pPr>
        <w:spacing w:before="0" w:after="60" w:line="300" w:lineRule="auto"/>
        <w:ind w:left="283" w:hanging="227"/>
        <w:jc w:val="left"/>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 xml:space="preserve">Ký hiệu: </w:t>
      </w:r>
      <w:r>
        <w:rPr>
          <w:rFonts w:ascii="Times New Roman" w:hAnsi="Times New Roman" w:cs="Times New Roman" w:eastAsia="Times New Roman"/>
          <w:b w:val="0"/>
          <w:i w:val="0"/>
          <w:sz w:val="24"/>
        </w:rPr>
        <w:t>H(n, m) với n = m + r.</w:t>
      </w:r>
    </w:p>
    <w:p>
      <w:pPr>
        <w:keepNext/>
        <w:spacing w:before="160" w:after="80" w:line="312" w:lineRule="auto"/>
        <w:jc w:val="left"/>
      </w:pPr>
      <w:r>
        <w:rPr>
          <w:rFonts w:ascii="Times New Roman" w:hAnsi="Times New Roman" w:cs="Times New Roman" w:eastAsia="Times New Roman"/>
          <w:b/>
          <w:i w:val="0"/>
          <w:color w:val="2E5496"/>
          <w:sz w:val="24"/>
        </w:rPr>
        <w:t>Ví dụ H(7,4) - theo giáo trình</w:t>
      </w:r>
    </w:p>
    <w:p>
      <w:pPr>
        <w:spacing w:before="0" w:after="80" w:line="312" w:lineRule="auto"/>
        <w:ind w:firstLine="283"/>
        <w:jc w:val="left"/>
      </w:pPr>
      <w:r>
        <w:rPr>
          <w:rFonts w:ascii="Times New Roman" w:hAnsi="Times New Roman" w:cs="Times New Roman" w:eastAsia="Times New Roman"/>
          <w:b w:val="0"/>
          <w:i w:val="0"/>
          <w:sz w:val="24"/>
        </w:rPr>
        <w:t>4 bit dữ liệu (i₄i₃i₂i₁) + 3 bit kiểm tra (C₃C₂C₁) = 7 bit. Bố trí 7 vị trí (đọc từ trái = vị trí 7, sang phải = vị trí 1):</w:t>
      </w:r>
    </w:p>
    <w:tbl>
      <w:tblPr>
        <w:tblW w:type="auto" w:w="0"/>
        <w:jc w:val="center"/>
        <w:tblLayout w:type="fixed"/>
        <w:tblLook w:firstColumn="1" w:firstRow="1" w:lastColumn="0" w:lastRow="0" w:noHBand="0" w:noVBand="1" w:val="04A0"/>
      </w:tblPr>
      <w:tblGrid>
        <w:gridCol w:w="1169"/>
        <w:gridCol w:w="1169"/>
        <w:gridCol w:w="1169"/>
        <w:gridCol w:w="1169"/>
        <w:gridCol w:w="1169"/>
        <w:gridCol w:w="1169"/>
        <w:gridCol w:w="1169"/>
        <w:gridCol w:w="1169"/>
      </w:tblGrid>
      <w:tr>
        <w:tc>
          <w:tcPr>
            <w:tcW w:type="dxa" w:w="1701"/>
            <w:shd w:val="clear" w:color="auto" w:fill="2E5496"/>
            <w:tcBorders>
              <w:top w:val="single" w:sz="4" w:color="000000"/>
              <w:left w:val="single" w:sz="4" w:color="000000"/>
              <w:bottom w:val="single" w:sz="4" w:color="000000"/>
              <w:right w:val="single" w:sz="4" w:color="000000"/>
            </w:tcBorders>
            <w:vAlign w:val="center"/>
          </w:tcPr>
          <w:p>
            <w:pPr>
              <w:spacing w:before="40" w:after="40"/>
              <w:jc w:val="center"/>
            </w:pPr>
            <w:r>
              <w:rPr>
                <w:rFonts w:ascii="Times New Roman" w:hAnsi="Times New Roman" w:cs="Times New Roman" w:eastAsia="Times New Roman"/>
                <w:b/>
                <w:i w:val="0"/>
                <w:color w:val="FFFFFF"/>
                <w:sz w:val="22"/>
              </w:rPr>
              <w:t>Vị trí</w:t>
            </w:r>
          </w:p>
        </w:tc>
        <w:tc>
          <w:tcPr>
            <w:tcW w:type="dxa" w:w="964"/>
            <w:shd w:val="clear" w:color="auto" w:fill="2E5496"/>
            <w:tcBorders>
              <w:top w:val="single" w:sz="4" w:color="000000"/>
              <w:left w:val="single" w:sz="4" w:color="000000"/>
              <w:bottom w:val="single" w:sz="4" w:color="000000"/>
              <w:right w:val="single" w:sz="4" w:color="000000"/>
            </w:tcBorders>
            <w:vAlign w:val="center"/>
          </w:tcPr>
          <w:p>
            <w:pPr>
              <w:spacing w:before="40" w:after="40"/>
              <w:jc w:val="center"/>
            </w:pPr>
            <w:r>
              <w:rPr>
                <w:rFonts w:ascii="Times New Roman" w:hAnsi="Times New Roman" w:cs="Times New Roman" w:eastAsia="Times New Roman"/>
                <w:b/>
                <w:i w:val="0"/>
                <w:color w:val="FFFFFF"/>
                <w:sz w:val="22"/>
              </w:rPr>
              <w:t>7</w:t>
            </w:r>
          </w:p>
        </w:tc>
        <w:tc>
          <w:tcPr>
            <w:tcW w:type="dxa" w:w="964"/>
            <w:shd w:val="clear" w:color="auto" w:fill="2E5496"/>
            <w:tcBorders>
              <w:top w:val="single" w:sz="4" w:color="000000"/>
              <w:left w:val="single" w:sz="4" w:color="000000"/>
              <w:bottom w:val="single" w:sz="4" w:color="000000"/>
              <w:right w:val="single" w:sz="4" w:color="000000"/>
            </w:tcBorders>
            <w:vAlign w:val="center"/>
          </w:tcPr>
          <w:p>
            <w:pPr>
              <w:spacing w:before="40" w:after="40"/>
              <w:jc w:val="center"/>
            </w:pPr>
            <w:r>
              <w:rPr>
                <w:rFonts w:ascii="Times New Roman" w:hAnsi="Times New Roman" w:cs="Times New Roman" w:eastAsia="Times New Roman"/>
                <w:b/>
                <w:i w:val="0"/>
                <w:color w:val="FFFFFF"/>
                <w:sz w:val="22"/>
              </w:rPr>
              <w:t>6</w:t>
            </w:r>
          </w:p>
        </w:tc>
        <w:tc>
          <w:tcPr>
            <w:tcW w:type="dxa" w:w="964"/>
            <w:shd w:val="clear" w:color="auto" w:fill="2E5496"/>
            <w:tcBorders>
              <w:top w:val="single" w:sz="4" w:color="000000"/>
              <w:left w:val="single" w:sz="4" w:color="000000"/>
              <w:bottom w:val="single" w:sz="4" w:color="000000"/>
              <w:right w:val="single" w:sz="4" w:color="000000"/>
            </w:tcBorders>
            <w:vAlign w:val="center"/>
          </w:tcPr>
          <w:p>
            <w:pPr>
              <w:spacing w:before="40" w:after="40"/>
              <w:jc w:val="center"/>
            </w:pPr>
            <w:r>
              <w:rPr>
                <w:rFonts w:ascii="Times New Roman" w:hAnsi="Times New Roman" w:cs="Times New Roman" w:eastAsia="Times New Roman"/>
                <w:b/>
                <w:i w:val="0"/>
                <w:color w:val="FFFFFF"/>
                <w:sz w:val="22"/>
              </w:rPr>
              <w:t>5</w:t>
            </w:r>
          </w:p>
        </w:tc>
        <w:tc>
          <w:tcPr>
            <w:tcW w:type="dxa" w:w="964"/>
            <w:shd w:val="clear" w:color="auto" w:fill="2E5496"/>
            <w:tcBorders>
              <w:top w:val="single" w:sz="4" w:color="000000"/>
              <w:left w:val="single" w:sz="4" w:color="000000"/>
              <w:bottom w:val="single" w:sz="4" w:color="000000"/>
              <w:right w:val="single" w:sz="4" w:color="000000"/>
            </w:tcBorders>
            <w:vAlign w:val="center"/>
          </w:tcPr>
          <w:p>
            <w:pPr>
              <w:spacing w:before="40" w:after="40"/>
              <w:jc w:val="center"/>
            </w:pPr>
            <w:r>
              <w:rPr>
                <w:rFonts w:ascii="Times New Roman" w:hAnsi="Times New Roman" w:cs="Times New Roman" w:eastAsia="Times New Roman"/>
                <w:b/>
                <w:i w:val="0"/>
                <w:color w:val="FFFFFF"/>
                <w:sz w:val="22"/>
              </w:rPr>
              <w:t>4</w:t>
            </w:r>
          </w:p>
        </w:tc>
        <w:tc>
          <w:tcPr>
            <w:tcW w:type="dxa" w:w="964"/>
            <w:shd w:val="clear" w:color="auto" w:fill="2E5496"/>
            <w:tcBorders>
              <w:top w:val="single" w:sz="4" w:color="000000"/>
              <w:left w:val="single" w:sz="4" w:color="000000"/>
              <w:bottom w:val="single" w:sz="4" w:color="000000"/>
              <w:right w:val="single" w:sz="4" w:color="000000"/>
            </w:tcBorders>
            <w:vAlign w:val="center"/>
          </w:tcPr>
          <w:p>
            <w:pPr>
              <w:spacing w:before="40" w:after="40"/>
              <w:jc w:val="center"/>
            </w:pPr>
            <w:r>
              <w:rPr>
                <w:rFonts w:ascii="Times New Roman" w:hAnsi="Times New Roman" w:cs="Times New Roman" w:eastAsia="Times New Roman"/>
                <w:b/>
                <w:i w:val="0"/>
                <w:color w:val="FFFFFF"/>
                <w:sz w:val="22"/>
              </w:rPr>
              <w:t>3</w:t>
            </w:r>
          </w:p>
        </w:tc>
        <w:tc>
          <w:tcPr>
            <w:tcW w:type="dxa" w:w="964"/>
            <w:shd w:val="clear" w:color="auto" w:fill="2E5496"/>
            <w:tcBorders>
              <w:top w:val="single" w:sz="4" w:color="000000"/>
              <w:left w:val="single" w:sz="4" w:color="000000"/>
              <w:bottom w:val="single" w:sz="4" w:color="000000"/>
              <w:right w:val="single" w:sz="4" w:color="000000"/>
            </w:tcBorders>
            <w:vAlign w:val="center"/>
          </w:tcPr>
          <w:p>
            <w:pPr>
              <w:spacing w:before="40" w:after="40"/>
              <w:jc w:val="center"/>
            </w:pPr>
            <w:r>
              <w:rPr>
                <w:rFonts w:ascii="Times New Roman" w:hAnsi="Times New Roman" w:cs="Times New Roman" w:eastAsia="Times New Roman"/>
                <w:b/>
                <w:i w:val="0"/>
                <w:color w:val="FFFFFF"/>
                <w:sz w:val="22"/>
              </w:rPr>
              <w:t>2</w:t>
            </w:r>
          </w:p>
        </w:tc>
        <w:tc>
          <w:tcPr>
            <w:tcW w:type="dxa" w:w="964"/>
            <w:shd w:val="clear" w:color="auto" w:fill="2E5496"/>
            <w:tcBorders>
              <w:top w:val="single" w:sz="4" w:color="000000"/>
              <w:left w:val="single" w:sz="4" w:color="000000"/>
              <w:bottom w:val="single" w:sz="4" w:color="000000"/>
              <w:right w:val="single" w:sz="4" w:color="000000"/>
            </w:tcBorders>
            <w:vAlign w:val="center"/>
          </w:tcPr>
          <w:p>
            <w:pPr>
              <w:spacing w:before="40" w:after="40"/>
              <w:jc w:val="center"/>
            </w:pPr>
            <w:r>
              <w:rPr>
                <w:rFonts w:ascii="Times New Roman" w:hAnsi="Times New Roman" w:cs="Times New Roman" w:eastAsia="Times New Roman"/>
                <w:b/>
                <w:i w:val="0"/>
                <w:color w:val="FFFFFF"/>
                <w:sz w:val="22"/>
              </w:rPr>
              <w:t>1</w:t>
            </w:r>
          </w:p>
        </w:tc>
      </w:tr>
      <w:tr>
        <w:tc>
          <w:tcPr>
            <w:tcW w:type="dxa" w:w="1701"/>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Nội dung</w:t>
            </w:r>
          </w:p>
        </w:tc>
        <w:tc>
          <w:tcPr>
            <w:tcW w:type="dxa" w:w="964"/>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i₄</w:t>
            </w:r>
          </w:p>
        </w:tc>
        <w:tc>
          <w:tcPr>
            <w:tcW w:type="dxa" w:w="964"/>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i₃</w:t>
            </w:r>
          </w:p>
        </w:tc>
        <w:tc>
          <w:tcPr>
            <w:tcW w:type="dxa" w:w="964"/>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i₂</w:t>
            </w:r>
          </w:p>
        </w:tc>
        <w:tc>
          <w:tcPr>
            <w:tcW w:type="dxa" w:w="964"/>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C₃</w:t>
            </w:r>
          </w:p>
        </w:tc>
        <w:tc>
          <w:tcPr>
            <w:tcW w:type="dxa" w:w="964"/>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i₁</w:t>
            </w:r>
          </w:p>
        </w:tc>
        <w:tc>
          <w:tcPr>
            <w:tcW w:type="dxa" w:w="964"/>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C₂</w:t>
            </w:r>
          </w:p>
        </w:tc>
        <w:tc>
          <w:tcPr>
            <w:tcW w:type="dxa" w:w="964"/>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C₁</w:t>
            </w:r>
          </w:p>
        </w:tc>
      </w:tr>
    </w:tbl>
    <w:p>
      <w:pPr>
        <w:spacing w:before="0" w:after="40" w:line="312" w:lineRule="auto"/>
        <w:jc w:val="left"/>
      </w:pPr>
    </w:p>
    <w:p>
      <w:pPr>
        <w:spacing w:before="0" w:after="80" w:line="312" w:lineRule="auto"/>
        <w:ind w:firstLine="283"/>
        <w:jc w:val="left"/>
      </w:pPr>
      <w:r>
        <w:rPr>
          <w:rFonts w:ascii="Times New Roman" w:hAnsi="Times New Roman" w:cs="Times New Roman" w:eastAsia="Times New Roman"/>
          <w:b/>
          <w:i w:val="0"/>
          <w:sz w:val="24"/>
        </w:rPr>
        <w:t>Công thức tính bit kiểm tra (parity chẵn, dùng XOR ⊕):</w:t>
      </w:r>
    </w:p>
    <w:p>
      <w:pPr>
        <w:spacing w:before="80" w:after="80" w:line="288" w:lineRule="auto"/>
        <w:jc w:val="center"/>
      </w:pPr>
      <w:r>
        <w:rPr>
          <w:rFonts w:ascii="Consolas" w:hAnsi="Consolas" w:cs="Times New Roman" w:eastAsia="Times New Roman"/>
          <w:b/>
          <w:i w:val="0"/>
          <w:color w:val="C00000"/>
          <w:sz w:val="24"/>
        </w:rPr>
        <w:t>C₃ = i₂ ⊕ i₃ ⊕ i₄  (các vị trí 5, 6, 7 đều có chứa 4 = 2²)</w:t>
        <w:br/>
        <w:t>C₂ = i₁ ⊕ i₃ ⊕ i₄  (các vị trí 3, 6, 7 đều có chứa 2 = 2¹)</w:t>
        <w:br/>
        <w:t>C₁ = i₁ ⊕ i₂ ⊕ i₄  (các vị trí 3, 5, 7 đều có chứa 1 = 2⁰)</w:t>
      </w:r>
    </w:p>
    <w:tbl>
      <w:tblPr>
        <w:tblW w:type="auto" w:w="0"/>
        <w:jc w:val="center"/>
        <w:tblLook w:firstColumn="1" w:firstRow="1" w:lastColumn="0" w:lastRow="0" w:noHBand="0" w:noVBand="1" w:val="04A0"/>
      </w:tblPr>
      <w:tblGrid>
        <w:gridCol w:w="9355"/>
      </w:tblGrid>
      <w:tr>
        <w:tc>
          <w:tcPr>
            <w:tcW w:type="dxa" w:w="9355"/>
            <w:shd w:val="clear" w:color="auto" w:fill="E7F3FE"/>
            <w:tcBorders>
              <w:top w:val="single" w:sz="8" w:color="2E86DE"/>
              <w:left w:val="single" w:sz="8" w:color="2E86DE"/>
              <w:bottom w:val="single" w:sz="8" w:color="2E86DE"/>
              <w:right w:val="single" w:sz="8" w:color="2E86DE"/>
            </w:tcBorders>
            <w:tcMar>
              <w:top w:w="120" w:type="dxa"/>
              <w:left w:w="180" w:type="dxa"/>
              <w:bottom w:w="120" w:type="dxa"/>
              <w:right w:w="180" w:type="dxa"/>
            </w:tcMar>
          </w:tcPr>
          <w:p>
            <w:pPr>
              <w:spacing w:after="40"/>
            </w:pPr>
            <w:r>
              <w:rPr>
                <w:rFonts w:ascii="Times New Roman" w:hAnsi="Times New Roman" w:cs="Times New Roman" w:eastAsia="Times New Roman"/>
                <w:b/>
                <w:i w:val="0"/>
                <w:color w:val="1B4F8C"/>
                <w:sz w:val="24"/>
              </w:rPr>
              <w:t>💡 Ví dụ</w:t>
            </w:r>
          </w:p>
          <w:p>
            <w:pPr>
              <w:spacing w:before="0" w:after="0" w:line="312" w:lineRule="auto"/>
            </w:pPr>
            <w:r>
              <w:rPr>
                <w:rFonts w:ascii="Times New Roman" w:hAnsi="Times New Roman" w:cs="Times New Roman" w:eastAsia="Times New Roman"/>
                <w:b w:val="0"/>
                <w:i w:val="0"/>
                <w:color w:val="1B4F8C"/>
                <w:sz w:val="24"/>
              </w:rPr>
              <w:t>**Với i₄i₃i₂i₁ = 1101:</w:t>
            </w:r>
          </w:p>
          <w:p>
            <w:pPr>
              <w:spacing w:before="0" w:after="0" w:line="312" w:lineRule="auto"/>
            </w:pPr>
            <w:r>
              <w:rPr>
                <w:rFonts w:ascii="Times New Roman" w:hAnsi="Times New Roman" w:cs="Times New Roman" w:eastAsia="Times New Roman"/>
                <w:b w:val="0"/>
                <w:i w:val="0"/>
                <w:color w:val="1B4F8C"/>
                <w:sz w:val="24"/>
              </w:rPr>
              <w:t>C₃ = i₂ ⊕ i₃ ⊕ i₄ = 0 ⊕ 1 ⊕ 1 = 0</w:t>
            </w:r>
          </w:p>
          <w:p>
            <w:pPr>
              <w:spacing w:before="0" w:after="0" w:line="312" w:lineRule="auto"/>
            </w:pPr>
            <w:r>
              <w:rPr>
                <w:rFonts w:ascii="Times New Roman" w:hAnsi="Times New Roman" w:cs="Times New Roman" w:eastAsia="Times New Roman"/>
                <w:b w:val="0"/>
                <w:i w:val="0"/>
                <w:color w:val="1B4F8C"/>
                <w:sz w:val="24"/>
              </w:rPr>
              <w:t>C₂ = i₁ ⊕ i₃ ⊕ i₄ = 1 ⊕ 1 ⊕ 1 = 1</w:t>
            </w:r>
          </w:p>
          <w:p>
            <w:pPr>
              <w:spacing w:before="0" w:after="0" w:line="312" w:lineRule="auto"/>
            </w:pPr>
            <w:r>
              <w:rPr>
                <w:rFonts w:ascii="Times New Roman" w:hAnsi="Times New Roman" w:cs="Times New Roman" w:eastAsia="Times New Roman"/>
                <w:b w:val="0"/>
                <w:i w:val="0"/>
                <w:color w:val="1B4F8C"/>
                <w:sz w:val="24"/>
              </w:rPr>
              <w:t>C₁ = i₁ ⊕ i₂ ⊕ i₄ = 1 ⊕ 0 ⊕ 1 = 0</w:t>
            </w:r>
          </w:p>
          <w:p>
            <w:pPr>
              <w:spacing w:before="0" w:after="0" w:line="312" w:lineRule="auto"/>
            </w:pPr>
            <w:r>
              <w:rPr>
                <w:rFonts w:ascii="Times New Roman" w:hAnsi="Times New Roman" w:cs="Times New Roman" w:eastAsia="Times New Roman"/>
                <w:b w:val="0"/>
                <w:i w:val="0"/>
                <w:color w:val="1B4F8C"/>
                <w:sz w:val="24"/>
              </w:rPr>
              <w:t>→ C₃C₂C₁ = 010</w:t>
            </w:r>
          </w:p>
          <w:p>
            <w:pPr>
              <w:spacing w:before="0" w:after="0" w:line="312" w:lineRule="auto"/>
            </w:pPr>
            <w:r>
              <w:rPr>
                <w:rFonts w:ascii="Times New Roman" w:hAnsi="Times New Roman" w:cs="Times New Roman" w:eastAsia="Times New Roman"/>
                <w:b w:val="0"/>
                <w:i w:val="0"/>
                <w:color w:val="1B4F8C"/>
                <w:sz w:val="24"/>
              </w:rPr>
              <w:t>→ Mã truyền = i₄ i₃ i₂ C₃ i₁ C₂ C₁ = 1 1 0 0 1 1 0 = 1100110</w:t>
            </w:r>
          </w:p>
        </w:tc>
      </w:tr>
    </w:tbl>
    <w:p>
      <w:pPr>
        <w:spacing w:before="0" w:after="40" w:line="312" w:lineRule="auto"/>
        <w:jc w:val="left"/>
      </w:pPr>
    </w:p>
    <w:p>
      <w:pPr>
        <w:keepNext/>
        <w:spacing w:before="160" w:after="80" w:line="312" w:lineRule="auto"/>
        <w:jc w:val="left"/>
      </w:pPr>
      <w:r>
        <w:rPr>
          <w:rFonts w:ascii="Times New Roman" w:hAnsi="Times New Roman" w:cs="Times New Roman" w:eastAsia="Times New Roman"/>
          <w:b/>
          <w:i w:val="0"/>
          <w:color w:val="2E5496"/>
          <w:sz w:val="24"/>
        </w:rPr>
        <w:t>Sửa lỗi Hamming - theo giáo trình</w:t>
      </w:r>
    </w:p>
    <w:p>
      <w:pPr>
        <w:spacing w:before="0" w:after="80" w:line="312" w:lineRule="auto"/>
        <w:ind w:firstLine="283"/>
        <w:jc w:val="left"/>
      </w:pPr>
      <w:r>
        <w:rPr>
          <w:rFonts w:ascii="Times New Roman" w:hAnsi="Times New Roman" w:cs="Times New Roman" w:eastAsia="Times New Roman"/>
          <w:b w:val="0"/>
          <w:i w:val="0"/>
          <w:sz w:val="24"/>
        </w:rPr>
        <w:t>Giả sử nhận được 1000110 (sai 1 bit so với mã đúng 1100110).</w:t>
      </w:r>
    </w:p>
    <w:p>
      <w:pPr>
        <w:spacing w:before="0" w:after="60" w:line="300" w:lineRule="auto"/>
        <w:ind w:left="397" w:hanging="397"/>
        <w:jc w:val="left"/>
      </w:pPr>
      <w:r>
        <w:rPr>
          <w:rFonts w:ascii="Times New Roman" w:hAnsi="Times New Roman" w:cs="Times New Roman" w:eastAsia="Times New Roman"/>
          <w:b/>
          <w:i w:val="0"/>
          <w:sz w:val="24"/>
        </w:rPr>
        <w:t xml:space="preserve">1. </w:t>
      </w:r>
      <w:r>
        <w:rPr>
          <w:rFonts w:ascii="Times New Roman" w:hAnsi="Times New Roman" w:cs="Times New Roman" w:eastAsia="Times New Roman"/>
          <w:b w:val="0"/>
          <w:i w:val="0"/>
          <w:sz w:val="24"/>
        </w:rPr>
        <w:t>Tính lại C₃C₂C₁ từ các bit dữ liệu nhận được (i₄i₃i₂i₁ = 1001):</w:t>
      </w:r>
    </w:p>
    <w:p>
      <w:pPr>
        <w:spacing w:before="80" w:after="80" w:line="276" w:lineRule="auto"/>
        <w:ind w:left="567" w:right="567"/>
        <w:shd w:val="clear" w:color="auto" w:fill="F4F4F4"/>
        <w:pBdr>
          <w:top w:val="single" w:sz="4" w:color="B0B0B0"/>
          <w:left w:val="single" w:sz="4" w:color="B0B0B0"/>
          <w:bottom w:val="single" w:sz="4" w:color="B0B0B0"/>
          <w:right w:val="single" w:sz="4" w:color="B0B0B0"/>
        </w:pBdr>
      </w:pPr>
      <w:r>
        <w:rPr>
          <w:rFonts w:ascii="Consolas" w:hAnsi="Consolas"/>
          <w:sz w:val="22"/>
        </w:rPr>
        <w:t>C₃(mới) = i₂ ⊕ i₃ ⊕ i₄ = 0 ⊕ 0 ⊕ 1 = 1</w:t>
      </w:r>
      <w:r>
        <w:br/>
      </w:r>
      <w:r>
        <w:rPr>
          <w:rFonts w:ascii="Consolas" w:hAnsi="Consolas"/>
          <w:sz w:val="22"/>
        </w:rPr>
        <w:t>C₂(mới) = i₁ ⊕ i₃ ⊕ i₄ = 1 ⊕ 0 ⊕ 1 = 0</w:t>
      </w:r>
      <w:r>
        <w:br/>
      </w:r>
      <w:r>
        <w:rPr>
          <w:rFonts w:ascii="Consolas" w:hAnsi="Consolas"/>
          <w:sz w:val="22"/>
        </w:rPr>
        <w:t>C₁(mới) = i₁ ⊕ i₂ ⊕ i₄ = 1 ⊕ 0 ⊕ 1 = 0</w:t>
      </w:r>
      <w:r>
        <w:br/>
      </w:r>
      <w:r>
        <w:rPr>
          <w:rFonts w:ascii="Consolas" w:hAnsi="Consolas"/>
          <w:sz w:val="22"/>
        </w:rPr>
        <w:t>→ C₃C₂C₁ tính lại = 100</w:t>
      </w:r>
    </w:p>
    <w:p>
      <w:pPr>
        <w:spacing w:before="0" w:after="60" w:line="300" w:lineRule="auto"/>
        <w:ind w:left="397" w:hanging="397"/>
        <w:jc w:val="left"/>
      </w:pPr>
      <w:r>
        <w:rPr>
          <w:rFonts w:ascii="Times New Roman" w:hAnsi="Times New Roman" w:cs="Times New Roman" w:eastAsia="Times New Roman"/>
          <w:b/>
          <w:i w:val="0"/>
          <w:sz w:val="24"/>
        </w:rPr>
        <w:t xml:space="preserve">2. </w:t>
      </w:r>
      <w:r>
        <w:rPr>
          <w:rFonts w:ascii="Times New Roman" w:hAnsi="Times New Roman" w:cs="Times New Roman" w:eastAsia="Times New Roman"/>
          <w:b w:val="0"/>
          <w:i w:val="0"/>
          <w:sz w:val="24"/>
        </w:rPr>
        <w:t>Lấy C₃C₂C₁ nhận được trong mã (vị trí 4, 2, 1): C₃C₂C₁ nhận = 0, 1, 0 = 010</w:t>
      </w:r>
    </w:p>
    <w:p>
      <w:pPr>
        <w:spacing w:before="0" w:after="60" w:line="300" w:lineRule="auto"/>
        <w:ind w:left="397" w:hanging="397"/>
        <w:jc w:val="left"/>
      </w:pPr>
      <w:r>
        <w:rPr>
          <w:rFonts w:ascii="Times New Roman" w:hAnsi="Times New Roman" w:cs="Times New Roman" w:eastAsia="Times New Roman"/>
          <w:b/>
          <w:i w:val="0"/>
          <w:sz w:val="24"/>
        </w:rPr>
        <w:t xml:space="preserve">3. </w:t>
      </w:r>
      <w:r>
        <w:rPr>
          <w:rFonts w:ascii="Times New Roman" w:hAnsi="Times New Roman" w:cs="Times New Roman" w:eastAsia="Times New Roman"/>
          <w:b w:val="0"/>
          <w:i w:val="0"/>
          <w:sz w:val="24"/>
        </w:rPr>
        <w:t>XOR 2 giá trị: 100 ⊕ 010 = 110 = 6 (decimal).</w:t>
      </w:r>
    </w:p>
    <w:p>
      <w:pPr>
        <w:spacing w:before="0" w:after="80" w:line="312" w:lineRule="auto"/>
        <w:ind w:firstLine="283"/>
        <w:jc w:val="left"/>
      </w:pPr>
      <w:r>
        <w:rPr>
          <w:rFonts w:ascii="Times New Roman" w:hAnsi="Times New Roman" w:cs="Times New Roman" w:eastAsia="Times New Roman"/>
          <w:b/>
          <w:i w:val="0"/>
          <w:sz w:val="24"/>
        </w:rPr>
        <w:t>→ Vị trí thứ 6 bị sai! Sửa bit thứ 6 từ 0 thành 1 → mã đúng 1100110. ✓</w:t>
      </w:r>
    </w:p>
    <w:tbl>
      <w:tblPr>
        <w:tblW w:type="auto" w:w="0"/>
        <w:jc w:val="center"/>
        <w:tblLook w:firstColumn="1" w:firstRow="1" w:lastColumn="0" w:lastRow="0" w:noHBand="0" w:noVBand="1" w:val="04A0"/>
      </w:tblPr>
      <w:tblGrid>
        <w:gridCol w:w="9355"/>
      </w:tblGrid>
      <w:tr>
        <w:tc>
          <w:tcPr>
            <w:tcW w:type="dxa" w:w="9355"/>
            <w:shd w:val="clear" w:color="auto" w:fill="FFF4CE"/>
            <w:tcBorders>
              <w:top w:val="single" w:sz="8" w:color="F0C000"/>
              <w:left w:val="single" w:sz="8" w:color="F0C000"/>
              <w:bottom w:val="single" w:sz="8" w:color="F0C000"/>
              <w:right w:val="single" w:sz="8" w:color="F0C000"/>
            </w:tcBorders>
            <w:tcMar>
              <w:top w:w="120" w:type="dxa"/>
              <w:left w:w="180" w:type="dxa"/>
              <w:bottom w:w="120" w:type="dxa"/>
              <w:right w:w="180" w:type="dxa"/>
            </w:tcMar>
          </w:tcPr>
          <w:p>
            <w:pPr>
              <w:spacing w:after="40"/>
            </w:pPr>
            <w:r>
              <w:rPr>
                <w:rFonts w:ascii="Times New Roman" w:hAnsi="Times New Roman" w:cs="Times New Roman" w:eastAsia="Times New Roman"/>
                <w:b/>
                <w:i w:val="0"/>
                <w:color w:val="7F6000"/>
                <w:sz w:val="24"/>
              </w:rPr>
              <w:t>📌 Lưu ý</w:t>
            </w:r>
          </w:p>
          <w:p>
            <w:pPr>
              <w:spacing w:before="40" w:line="312" w:lineRule="auto"/>
            </w:pPr>
            <w:r>
              <w:rPr>
                <w:rFonts w:ascii="Times New Roman" w:hAnsi="Times New Roman" w:cs="Times New Roman" w:eastAsia="Times New Roman"/>
                <w:b w:val="0"/>
                <w:i w:val="0"/>
                <w:color w:val="7F6000"/>
                <w:sz w:val="24"/>
              </w:rPr>
              <w:t>Quy tắc sửa lỗi: tính syndrome = C(mới) XOR C(nhận).</w:t>
              <w:br/>
              <w:t>- Syndrome = 000 → không có lỗi.</w:t>
              <w:br/>
              <w:t>- Syndrome ≠ 0 → số thập phân của syndrome = vị trí bit bị sai → đảo bit đó.</w:t>
            </w:r>
          </w:p>
        </w:tc>
      </w:tr>
    </w:tbl>
    <w:p>
      <w:pPr>
        <w:spacing w:before="0" w:after="40" w:line="312" w:lineRule="auto"/>
        <w:jc w:val="left"/>
      </w:pPr>
    </w:p>
    <w:p>
      <w:r>
        <w:br w:type="page"/>
      </w:r>
    </w:p>
    <w:p>
      <w:pPr>
        <w:keepNext/>
        <w:spacing w:before="360" w:after="200" w:line="312" w:lineRule="auto"/>
        <w:jc w:val="left"/>
      </w:pPr>
      <w:r>
        <w:rPr>
          <w:rFonts w:ascii="Times New Roman" w:hAnsi="Times New Roman" w:cs="Times New Roman" w:eastAsia="Times New Roman"/>
          <w:b/>
          <w:i w:val="0"/>
          <w:color w:val="1F3864"/>
          <w:sz w:val="32"/>
        </w:rPr>
        <w:t>Chương 3. SƠ ĐỒ TỔNG QUÁT MÁY TÍNH - CÁC KHỐI CHỨC NĂNG</w:t>
      </w:r>
    </w:p>
    <w:p>
      <w:pPr>
        <w:keepNext/>
        <w:spacing w:before="240" w:after="120" w:line="312" w:lineRule="auto"/>
        <w:jc w:val="left"/>
      </w:pPr>
      <w:r>
        <w:rPr>
          <w:rFonts w:ascii="Times New Roman" w:hAnsi="Times New Roman" w:cs="Times New Roman" w:eastAsia="Times New Roman"/>
          <w:b/>
          <w:i w:val="0"/>
          <w:color w:val="2E5496"/>
          <w:sz w:val="28"/>
        </w:rPr>
        <w:t>3.1. Lịch sử phát triển máy tính (4 thế hệ)</w:t>
      </w:r>
    </w:p>
    <w:tbl>
      <w:tblPr>
        <w:tblW w:type="auto" w:w="0"/>
        <w:jc w:val="center"/>
        <w:tblLayout w:type="fixed"/>
        <w:tblLook w:firstColumn="1" w:firstRow="1" w:lastColumn="0" w:lastRow="0" w:noHBand="0" w:noVBand="1" w:val="04A0"/>
      </w:tblPr>
      <w:tblGrid>
        <w:gridCol w:w="2339"/>
        <w:gridCol w:w="2339"/>
        <w:gridCol w:w="2339"/>
        <w:gridCol w:w="2339"/>
      </w:tblGrid>
      <w:tr>
        <w:tc>
          <w:tcPr>
            <w:tcW w:type="dxa" w:w="850"/>
            <w:shd w:val="clear" w:color="auto" w:fill="2E5496"/>
            <w:tcBorders>
              <w:top w:val="single" w:sz="4" w:color="000000"/>
              <w:left w:val="single" w:sz="4" w:color="000000"/>
              <w:bottom w:val="single" w:sz="4" w:color="000000"/>
              <w:right w:val="single" w:sz="4" w:color="000000"/>
            </w:tcBorders>
            <w:vAlign w:val="center"/>
          </w:tcPr>
          <w:p>
            <w:pPr>
              <w:spacing w:before="40" w:after="40"/>
              <w:jc w:val="center"/>
            </w:pPr>
            <w:r>
              <w:rPr>
                <w:rFonts w:ascii="Times New Roman" w:hAnsi="Times New Roman" w:cs="Times New Roman" w:eastAsia="Times New Roman"/>
                <w:b/>
                <w:i w:val="0"/>
                <w:color w:val="FFFFFF"/>
                <w:sz w:val="22"/>
              </w:rPr>
              <w:t>Thế hệ</w:t>
            </w:r>
          </w:p>
        </w:tc>
        <w:tc>
          <w:tcPr>
            <w:tcW w:type="dxa" w:w="1417"/>
            <w:shd w:val="clear" w:color="auto" w:fill="2E5496"/>
            <w:tcBorders>
              <w:top w:val="single" w:sz="4" w:color="000000"/>
              <w:left w:val="single" w:sz="4" w:color="000000"/>
              <w:bottom w:val="single" w:sz="4" w:color="000000"/>
              <w:right w:val="single" w:sz="4" w:color="000000"/>
            </w:tcBorders>
            <w:vAlign w:val="center"/>
          </w:tcPr>
          <w:p>
            <w:pPr>
              <w:spacing w:before="40" w:after="40"/>
              <w:jc w:val="center"/>
            </w:pPr>
            <w:r>
              <w:rPr>
                <w:rFonts w:ascii="Times New Roman" w:hAnsi="Times New Roman" w:cs="Times New Roman" w:eastAsia="Times New Roman"/>
                <w:b/>
                <w:i w:val="0"/>
                <w:color w:val="FFFFFF"/>
                <w:sz w:val="22"/>
              </w:rPr>
              <w:t>Thời gian</w:t>
            </w:r>
          </w:p>
        </w:tc>
        <w:tc>
          <w:tcPr>
            <w:tcW w:type="dxa" w:w="2268"/>
            <w:shd w:val="clear" w:color="auto" w:fill="2E5496"/>
            <w:tcBorders>
              <w:top w:val="single" w:sz="4" w:color="000000"/>
              <w:left w:val="single" w:sz="4" w:color="000000"/>
              <w:bottom w:val="single" w:sz="4" w:color="000000"/>
              <w:right w:val="single" w:sz="4" w:color="000000"/>
            </w:tcBorders>
            <w:vAlign w:val="center"/>
          </w:tcPr>
          <w:p>
            <w:pPr>
              <w:spacing w:before="40" w:after="40"/>
              <w:jc w:val="center"/>
            </w:pPr>
            <w:r>
              <w:rPr>
                <w:rFonts w:ascii="Times New Roman" w:hAnsi="Times New Roman" w:cs="Times New Roman" w:eastAsia="Times New Roman"/>
                <w:b/>
                <w:i w:val="0"/>
                <w:color w:val="FFFFFF"/>
                <w:sz w:val="22"/>
              </w:rPr>
              <w:t>Công nghệ</w:t>
            </w:r>
          </w:p>
        </w:tc>
        <w:tc>
          <w:tcPr>
            <w:tcW w:type="dxa" w:w="3969"/>
            <w:shd w:val="clear" w:color="auto" w:fill="2E5496"/>
            <w:tcBorders>
              <w:top w:val="single" w:sz="4" w:color="000000"/>
              <w:left w:val="single" w:sz="4" w:color="000000"/>
              <w:bottom w:val="single" w:sz="4" w:color="000000"/>
              <w:right w:val="single" w:sz="4" w:color="000000"/>
            </w:tcBorders>
            <w:vAlign w:val="center"/>
          </w:tcPr>
          <w:p>
            <w:pPr>
              <w:spacing w:before="40" w:after="40"/>
              <w:jc w:val="center"/>
            </w:pPr>
            <w:r>
              <w:rPr>
                <w:rFonts w:ascii="Times New Roman" w:hAnsi="Times New Roman" w:cs="Times New Roman" w:eastAsia="Times New Roman"/>
                <w:b/>
                <w:i w:val="0"/>
                <w:color w:val="FFFFFF"/>
                <w:sz w:val="22"/>
              </w:rPr>
              <w:t>Đại diện / Đặc điểm</w:t>
            </w:r>
          </w:p>
        </w:tc>
      </w:tr>
      <w:tr>
        <w:tc>
          <w:tcPr>
            <w:tcW w:type="dxa" w:w="850"/>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**1</w:t>
            </w:r>
          </w:p>
        </w:tc>
        <w:tc>
          <w:tcPr>
            <w:tcW w:type="dxa" w:w="1417"/>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1945 - 1955</w:t>
            </w:r>
          </w:p>
        </w:tc>
        <w:tc>
          <w:tcPr>
            <w:tcW w:type="dxa" w:w="2268"/>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Đèn điện tử (mỗi đèn = 1 bit)</w:t>
            </w:r>
          </w:p>
        </w:tc>
        <w:tc>
          <w:tcPr>
            <w:tcW w:type="dxa" w:w="3969"/>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ENIAC - 30 tấn, 140 KW, lớn, chậm, tốn điện</w:t>
            </w:r>
          </w:p>
        </w:tc>
      </w:tr>
      <w:tr>
        <w:tc>
          <w:tcPr>
            <w:tcW w:type="dxa" w:w="850"/>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**2</w:t>
            </w:r>
          </w:p>
        </w:tc>
        <w:tc>
          <w:tcPr>
            <w:tcW w:type="dxa" w:w="1417"/>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1955 - 1965</w:t>
            </w:r>
          </w:p>
        </w:tc>
        <w:tc>
          <w:tcPr>
            <w:tcW w:type="dxa" w:w="2268"/>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Bóng bán dẫn (transistor)</w:t>
            </w:r>
          </w:p>
        </w:tc>
        <w:tc>
          <w:tcPr>
            <w:tcW w:type="dxa" w:w="3969"/>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TX-0 (transistorized experimental computer 0)</w:t>
            </w:r>
          </w:p>
        </w:tc>
      </w:tr>
      <w:tr>
        <w:tc>
          <w:tcPr>
            <w:tcW w:type="dxa" w:w="850"/>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**3</w:t>
            </w:r>
          </w:p>
        </w:tc>
        <w:tc>
          <w:tcPr>
            <w:tcW w:type="dxa" w:w="1417"/>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1965 - 1980</w:t>
            </w:r>
          </w:p>
        </w:tc>
        <w:tc>
          <w:tcPr>
            <w:tcW w:type="dxa" w:w="2268"/>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Vi mạch SSI và MSI</w:t>
            </w:r>
          </w:p>
        </w:tc>
        <w:tc>
          <w:tcPr>
            <w:tcW w:type="dxa" w:w="3969"/>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IBM System/360 - tương thích cao, đa chương trình, không gian địa chỉ lớn</w:t>
            </w:r>
          </w:p>
        </w:tc>
      </w:tr>
      <w:tr>
        <w:tc>
          <w:tcPr>
            <w:tcW w:type="dxa" w:w="850"/>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**4</w:t>
            </w:r>
          </w:p>
        </w:tc>
        <w:tc>
          <w:tcPr>
            <w:tcW w:type="dxa" w:w="1417"/>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1980 - nay</w:t>
            </w:r>
          </w:p>
        </w:tc>
        <w:tc>
          <w:tcPr>
            <w:tcW w:type="dxa" w:w="2268"/>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Vi mạch LSI và VLSI</w:t>
            </w:r>
          </w:p>
        </w:tc>
        <w:tc>
          <w:tcPr>
            <w:tcW w:type="dxa" w:w="3969"/>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Máy tính cá nhân (PC) xuất hiện và phát triển</w:t>
            </w:r>
          </w:p>
        </w:tc>
      </w:tr>
    </w:tbl>
    <w:p>
      <w:pPr>
        <w:spacing w:before="0" w:after="40" w:line="312" w:lineRule="auto"/>
        <w:jc w:val="left"/>
      </w:pPr>
    </w:p>
    <w:p>
      <w:pPr>
        <w:keepNext/>
        <w:spacing w:before="240" w:after="120" w:line="312" w:lineRule="auto"/>
        <w:jc w:val="left"/>
      </w:pPr>
      <w:r>
        <w:rPr>
          <w:rFonts w:ascii="Times New Roman" w:hAnsi="Times New Roman" w:cs="Times New Roman" w:eastAsia="Times New Roman"/>
          <w:b/>
          <w:i w:val="0"/>
          <w:color w:val="2E5496"/>
          <w:sz w:val="28"/>
        </w:rPr>
        <w:t>3.2. Phân loại máy tính</w:t>
      </w:r>
    </w:p>
    <w:p>
      <w:pPr>
        <w:keepNext/>
        <w:spacing w:before="160" w:after="80" w:line="312" w:lineRule="auto"/>
        <w:jc w:val="left"/>
      </w:pPr>
      <w:r>
        <w:rPr>
          <w:rFonts w:ascii="Times New Roman" w:hAnsi="Times New Roman" w:cs="Times New Roman" w:eastAsia="Times New Roman"/>
          <w:b/>
          <w:i w:val="0"/>
          <w:color w:val="2E5496"/>
          <w:sz w:val="24"/>
        </w:rPr>
        <w:t>Theo quy mô</w:t>
      </w:r>
    </w:p>
    <w:tbl>
      <w:tblPr>
        <w:tblW w:type="auto" w:w="0"/>
        <w:jc w:val="center"/>
        <w:tblLayout w:type="fixed"/>
        <w:tblLook w:firstColumn="1" w:firstRow="1" w:lastColumn="0" w:lastRow="0" w:noHBand="0" w:noVBand="1" w:val="04A0"/>
      </w:tblPr>
      <w:tblGrid>
        <w:gridCol w:w="3118"/>
        <w:gridCol w:w="3118"/>
        <w:gridCol w:w="3118"/>
      </w:tblGrid>
      <w:tr>
        <w:tc>
          <w:tcPr>
            <w:tcW w:type="dxa" w:w="1984"/>
            <w:shd w:val="clear" w:color="auto" w:fill="2E5496"/>
            <w:tcBorders>
              <w:top w:val="single" w:sz="4" w:color="000000"/>
              <w:left w:val="single" w:sz="4" w:color="000000"/>
              <w:bottom w:val="single" w:sz="4" w:color="000000"/>
              <w:right w:val="single" w:sz="4" w:color="000000"/>
            </w:tcBorders>
            <w:vAlign w:val="center"/>
          </w:tcPr>
          <w:p>
            <w:pPr>
              <w:spacing w:before="40" w:after="40"/>
              <w:jc w:val="center"/>
            </w:pPr>
            <w:r>
              <w:rPr>
                <w:rFonts w:ascii="Times New Roman" w:hAnsi="Times New Roman" w:cs="Times New Roman" w:eastAsia="Times New Roman"/>
                <w:b/>
                <w:i w:val="0"/>
                <w:color w:val="FFFFFF"/>
                <w:sz w:val="22"/>
              </w:rPr>
              <w:t>Loại</w:t>
            </w:r>
          </w:p>
        </w:tc>
        <w:tc>
          <w:tcPr>
            <w:tcW w:type="dxa" w:w="3685"/>
            <w:shd w:val="clear" w:color="auto" w:fill="2E5496"/>
            <w:tcBorders>
              <w:top w:val="single" w:sz="4" w:color="000000"/>
              <w:left w:val="single" w:sz="4" w:color="000000"/>
              <w:bottom w:val="single" w:sz="4" w:color="000000"/>
              <w:right w:val="single" w:sz="4" w:color="000000"/>
            </w:tcBorders>
            <w:vAlign w:val="center"/>
          </w:tcPr>
          <w:p>
            <w:pPr>
              <w:spacing w:before="40" w:after="40"/>
              <w:jc w:val="center"/>
            </w:pPr>
            <w:r>
              <w:rPr>
                <w:rFonts w:ascii="Times New Roman" w:hAnsi="Times New Roman" w:cs="Times New Roman" w:eastAsia="Times New Roman"/>
                <w:b/>
                <w:i w:val="0"/>
                <w:color w:val="FFFFFF"/>
                <w:sz w:val="22"/>
              </w:rPr>
              <w:t>Mô tả</w:t>
            </w:r>
          </w:p>
        </w:tc>
        <w:tc>
          <w:tcPr>
            <w:tcW w:type="dxa" w:w="2835"/>
            <w:shd w:val="clear" w:color="auto" w:fill="2E5496"/>
            <w:tcBorders>
              <w:top w:val="single" w:sz="4" w:color="000000"/>
              <w:left w:val="single" w:sz="4" w:color="000000"/>
              <w:bottom w:val="single" w:sz="4" w:color="000000"/>
              <w:right w:val="single" w:sz="4" w:color="000000"/>
            </w:tcBorders>
            <w:vAlign w:val="center"/>
          </w:tcPr>
          <w:p>
            <w:pPr>
              <w:spacing w:before="40" w:after="40"/>
              <w:jc w:val="center"/>
            </w:pPr>
            <w:r>
              <w:rPr>
                <w:rFonts w:ascii="Times New Roman" w:hAnsi="Times New Roman" w:cs="Times New Roman" w:eastAsia="Times New Roman"/>
                <w:b/>
                <w:i w:val="0"/>
                <w:color w:val="FFFFFF"/>
                <w:sz w:val="22"/>
              </w:rPr>
              <w:t>Ví dụ</w:t>
            </w:r>
          </w:p>
        </w:tc>
      </w:tr>
      <w:tr>
        <w:tc>
          <w:tcPr>
            <w:tcW w:type="dxa" w:w="1984"/>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**Microcomputer</w:t>
            </w:r>
          </w:p>
        </w:tc>
        <w:tc>
          <w:tcPr>
            <w:tcW w:type="dxa" w:w="3685"/>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1 chip vi xử lý + ngoại vi, dùng cho 1 người</w:t>
            </w:r>
          </w:p>
        </w:tc>
        <w:tc>
          <w:tcPr>
            <w:tcW w:type="dxa" w:w="2835"/>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PC (personal computer)</w:t>
            </w:r>
          </w:p>
        </w:tc>
      </w:tr>
      <w:tr>
        <w:tc>
          <w:tcPr>
            <w:tcW w:type="dxa" w:w="1984"/>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**Minicomputer</w:t>
            </w:r>
          </w:p>
        </w:tc>
        <w:tc>
          <w:tcPr>
            <w:tcW w:type="dxa" w:w="3685"/>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Cỡ trung, hỗ trợ hàng chục - hàng trăm người</w:t>
            </w:r>
          </w:p>
        </w:tc>
        <w:tc>
          <w:tcPr>
            <w:tcW w:type="dxa" w:w="2835"/>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Điều khiển hàng không, tự động hóa</w:t>
            </w:r>
          </w:p>
        </w:tc>
      </w:tr>
      <w:tr>
        <w:tc>
          <w:tcPr>
            <w:tcW w:type="dxa" w:w="1984"/>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**Supermini</w:t>
            </w:r>
          </w:p>
        </w:tc>
        <w:tc>
          <w:tcPr>
            <w:tcW w:type="dxa" w:w="3685"/>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Minicomputer tốc độ nhanh nhất</w:t>
            </w:r>
          </w:p>
        </w:tc>
        <w:tc>
          <w:tcPr>
            <w:tcW w:type="dxa" w:w="2835"/>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Máy quản gia mạng</w:t>
            </w:r>
          </w:p>
        </w:tc>
      </w:tr>
      <w:tr>
        <w:tc>
          <w:tcPr>
            <w:tcW w:type="dxa" w:w="1984"/>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**Mainframe</w:t>
            </w:r>
          </w:p>
        </w:tc>
        <w:tc>
          <w:tcPr>
            <w:tcW w:type="dxa" w:w="3685"/>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Cỡ lớn, hỗ trợ hàng trăm - hàng ngàn người</w:t>
            </w:r>
          </w:p>
        </w:tc>
        <w:tc>
          <w:tcPr>
            <w:tcW w:type="dxa" w:w="2835"/>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Ngân hàng (Batch-Job, Transaction)</w:t>
            </w:r>
          </w:p>
        </w:tc>
      </w:tr>
      <w:tr>
        <w:tc>
          <w:tcPr>
            <w:tcW w:type="dxa" w:w="1984"/>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**Supercomputer</w:t>
            </w:r>
          </w:p>
        </w:tc>
        <w:tc>
          <w:tcPr>
            <w:tcW w:type="dxa" w:w="3685"/>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Siêu máy tính, kiến trúc song song</w:t>
            </w:r>
          </w:p>
        </w:tc>
        <w:tc>
          <w:tcPr>
            <w:tcW w:type="dxa" w:w="2835"/>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Tốc độ dấu phẩy động cao nhất</w:t>
            </w:r>
          </w:p>
        </w:tc>
      </w:tr>
    </w:tbl>
    <w:p>
      <w:pPr>
        <w:spacing w:before="0" w:after="40" w:line="312" w:lineRule="auto"/>
        <w:jc w:val="left"/>
      </w:pPr>
    </w:p>
    <w:p>
      <w:pPr>
        <w:keepNext/>
        <w:spacing w:before="160" w:after="80" w:line="312" w:lineRule="auto"/>
        <w:jc w:val="left"/>
      </w:pPr>
      <w:r>
        <w:rPr>
          <w:rFonts w:ascii="Times New Roman" w:hAnsi="Times New Roman" w:cs="Times New Roman" w:eastAsia="Times New Roman"/>
          <w:b/>
          <w:i w:val="0"/>
          <w:color w:val="2E5496"/>
          <w:sz w:val="24"/>
        </w:rPr>
        <w:t>Theo kiến trúc (Flynn)</w:t>
      </w:r>
    </w:p>
    <w:tbl>
      <w:tblPr>
        <w:tblW w:type="auto" w:w="0"/>
        <w:jc w:val="center"/>
        <w:tblLayout w:type="fixed"/>
        <w:tblLook w:firstColumn="1" w:firstRow="1" w:lastColumn="0" w:lastRow="0" w:noHBand="0" w:noVBand="1" w:val="04A0"/>
      </w:tblPr>
      <w:tblGrid>
        <w:gridCol w:w="2339"/>
        <w:gridCol w:w="2339"/>
        <w:gridCol w:w="2339"/>
        <w:gridCol w:w="2339"/>
      </w:tblGrid>
      <w:tr>
        <w:tc>
          <w:tcPr>
            <w:tcW w:type="dxa" w:w="1134"/>
            <w:shd w:val="clear" w:color="auto" w:fill="2E5496"/>
            <w:tcBorders>
              <w:top w:val="single" w:sz="4" w:color="000000"/>
              <w:left w:val="single" w:sz="4" w:color="000000"/>
              <w:bottom w:val="single" w:sz="4" w:color="000000"/>
              <w:right w:val="single" w:sz="4" w:color="000000"/>
            </w:tcBorders>
            <w:vAlign w:val="center"/>
          </w:tcPr>
          <w:p>
            <w:pPr>
              <w:spacing w:before="40" w:after="40"/>
              <w:jc w:val="center"/>
            </w:pPr>
            <w:r>
              <w:rPr>
                <w:rFonts w:ascii="Times New Roman" w:hAnsi="Times New Roman" w:cs="Times New Roman" w:eastAsia="Times New Roman"/>
                <w:b/>
                <w:i w:val="0"/>
                <w:color w:val="FFFFFF"/>
                <w:sz w:val="22"/>
              </w:rPr>
              <w:t>Kiến trúc</w:t>
            </w:r>
          </w:p>
        </w:tc>
        <w:tc>
          <w:tcPr>
            <w:tcW w:type="dxa" w:w="2268"/>
            <w:shd w:val="clear" w:color="auto" w:fill="2E5496"/>
            <w:tcBorders>
              <w:top w:val="single" w:sz="4" w:color="000000"/>
              <w:left w:val="single" w:sz="4" w:color="000000"/>
              <w:bottom w:val="single" w:sz="4" w:color="000000"/>
              <w:right w:val="single" w:sz="4" w:color="000000"/>
            </w:tcBorders>
            <w:vAlign w:val="center"/>
          </w:tcPr>
          <w:p>
            <w:pPr>
              <w:spacing w:before="40" w:after="40"/>
              <w:jc w:val="center"/>
            </w:pPr>
            <w:r>
              <w:rPr>
                <w:rFonts w:ascii="Times New Roman" w:hAnsi="Times New Roman" w:cs="Times New Roman" w:eastAsia="Times New Roman"/>
                <w:b/>
                <w:i w:val="0"/>
                <w:color w:val="FFFFFF"/>
                <w:sz w:val="22"/>
              </w:rPr>
              <w:t>Tên đầy đủ</w:t>
            </w:r>
          </w:p>
        </w:tc>
        <w:tc>
          <w:tcPr>
            <w:tcW w:type="dxa" w:w="2835"/>
            <w:shd w:val="clear" w:color="auto" w:fill="2E5496"/>
            <w:tcBorders>
              <w:top w:val="single" w:sz="4" w:color="000000"/>
              <w:left w:val="single" w:sz="4" w:color="000000"/>
              <w:bottom w:val="single" w:sz="4" w:color="000000"/>
              <w:right w:val="single" w:sz="4" w:color="000000"/>
            </w:tcBorders>
            <w:vAlign w:val="center"/>
          </w:tcPr>
          <w:p>
            <w:pPr>
              <w:spacing w:before="40" w:after="40"/>
              <w:jc w:val="center"/>
            </w:pPr>
            <w:r>
              <w:rPr>
                <w:rFonts w:ascii="Times New Roman" w:hAnsi="Times New Roman" w:cs="Times New Roman" w:eastAsia="Times New Roman"/>
                <w:b/>
                <w:i w:val="0"/>
                <w:color w:val="FFFFFF"/>
                <w:sz w:val="22"/>
              </w:rPr>
              <w:t>Đặc điểm</w:t>
            </w:r>
          </w:p>
        </w:tc>
        <w:tc>
          <w:tcPr>
            <w:tcW w:type="dxa" w:w="2268"/>
            <w:shd w:val="clear" w:color="auto" w:fill="2E5496"/>
            <w:tcBorders>
              <w:top w:val="single" w:sz="4" w:color="000000"/>
              <w:left w:val="single" w:sz="4" w:color="000000"/>
              <w:bottom w:val="single" w:sz="4" w:color="000000"/>
              <w:right w:val="single" w:sz="4" w:color="000000"/>
            </w:tcBorders>
            <w:vAlign w:val="center"/>
          </w:tcPr>
          <w:p>
            <w:pPr>
              <w:spacing w:before="40" w:after="40"/>
              <w:jc w:val="center"/>
            </w:pPr>
            <w:r>
              <w:rPr>
                <w:rFonts w:ascii="Times New Roman" w:hAnsi="Times New Roman" w:cs="Times New Roman" w:eastAsia="Times New Roman"/>
                <w:b/>
                <w:i w:val="0"/>
                <w:color w:val="FFFFFF"/>
                <w:sz w:val="22"/>
              </w:rPr>
              <w:t>Ví dụ</w:t>
            </w:r>
          </w:p>
        </w:tc>
      </w:tr>
      <w:tr>
        <w:tc>
          <w:tcPr>
            <w:tcW w:type="dxa" w:w="1134"/>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**SISD</w:t>
            </w:r>
          </w:p>
        </w:tc>
        <w:tc>
          <w:tcPr>
            <w:tcW w:type="dxa" w:w="2268"/>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Single Instruction Single Data</w:t>
            </w:r>
          </w:p>
        </w:tc>
        <w:tc>
          <w:tcPr>
            <w:tcW w:type="dxa" w:w="2835"/>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1 lệnh xử lý 1 dữ liệu</w:t>
            </w:r>
          </w:p>
        </w:tc>
        <w:tc>
          <w:tcPr>
            <w:tcW w:type="dxa" w:w="2268"/>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CPU đơn nhân cổ điển</w:t>
            </w:r>
          </w:p>
        </w:tc>
      </w:tr>
      <w:tr>
        <w:tc>
          <w:tcPr>
            <w:tcW w:type="dxa" w:w="1134"/>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**SIMD</w:t>
            </w:r>
          </w:p>
        </w:tc>
        <w:tc>
          <w:tcPr>
            <w:tcW w:type="dxa" w:w="2268"/>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Single Instruction Multiple Data</w:t>
            </w:r>
          </w:p>
        </w:tc>
        <w:tc>
          <w:tcPr>
            <w:tcW w:type="dxa" w:w="2835"/>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1 lệnh xử lý nhiều dữ liệu song song</w:t>
            </w:r>
          </w:p>
        </w:tc>
        <w:tc>
          <w:tcPr>
            <w:tcW w:type="dxa" w:w="2268"/>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GPU, vector processor</w:t>
            </w:r>
          </w:p>
        </w:tc>
      </w:tr>
      <w:tr>
        <w:tc>
          <w:tcPr>
            <w:tcW w:type="dxa" w:w="1134"/>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**MISD</w:t>
            </w:r>
          </w:p>
        </w:tc>
        <w:tc>
          <w:tcPr>
            <w:tcW w:type="dxa" w:w="2268"/>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Multiple Instruction Single Data</w:t>
            </w:r>
          </w:p>
        </w:tc>
        <w:tc>
          <w:tcPr>
            <w:tcW w:type="dxa" w:w="2835"/>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Nhiều lệnh xử lý 1 dữ liệu (hiếm)</w:t>
            </w:r>
          </w:p>
        </w:tc>
        <w:tc>
          <w:tcPr>
            <w:tcW w:type="dxa" w:w="2268"/>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Hệ thống chịu lỗi</w:t>
            </w:r>
          </w:p>
        </w:tc>
      </w:tr>
      <w:tr>
        <w:tc>
          <w:tcPr>
            <w:tcW w:type="dxa" w:w="1134"/>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**MIMD</w:t>
            </w:r>
          </w:p>
        </w:tc>
        <w:tc>
          <w:tcPr>
            <w:tcW w:type="dxa" w:w="2268"/>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Multiple Instruction Multiple Data</w:t>
            </w:r>
          </w:p>
        </w:tc>
        <w:tc>
          <w:tcPr>
            <w:tcW w:type="dxa" w:w="2835"/>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Nhiều lệnh xử lý nhiều dữ liệu</w:t>
            </w:r>
          </w:p>
        </w:tc>
        <w:tc>
          <w:tcPr>
            <w:tcW w:type="dxa" w:w="2268"/>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CPU đa nhân, cluster</w:t>
            </w:r>
          </w:p>
        </w:tc>
      </w:tr>
    </w:tbl>
    <w:p>
      <w:pPr>
        <w:spacing w:before="0" w:after="40" w:line="312" w:lineRule="auto"/>
        <w:jc w:val="left"/>
      </w:pPr>
    </w:p>
    <w:p>
      <w:pPr>
        <w:keepNext/>
        <w:spacing w:before="240" w:after="120" w:line="312" w:lineRule="auto"/>
        <w:jc w:val="left"/>
      </w:pPr>
      <w:r>
        <w:rPr>
          <w:rFonts w:ascii="Times New Roman" w:hAnsi="Times New Roman" w:cs="Times New Roman" w:eastAsia="Times New Roman"/>
          <w:b/>
          <w:i w:val="0"/>
          <w:color w:val="2E5496"/>
          <w:sz w:val="28"/>
        </w:rPr>
        <w:t>3.3. Sơ đồ khối tổng quát của máy tính số</w:t>
      </w:r>
    </w:p>
    <w:p>
      <w:pPr>
        <w:spacing w:before="0" w:after="80" w:line="312" w:lineRule="auto"/>
        <w:ind w:firstLine="283"/>
        <w:jc w:val="left"/>
      </w:pPr>
      <w:r>
        <w:rPr>
          <w:rFonts w:ascii="Times New Roman" w:hAnsi="Times New Roman" w:cs="Times New Roman" w:eastAsia="Times New Roman"/>
          <w:b w:val="0"/>
          <w:i w:val="0"/>
          <w:sz w:val="24"/>
        </w:rPr>
        <w:t>Máy tính điện tử số được cấu tạo từ 4 khối chức năng cơ bản kết nối qua bus hệ thống:</w:t>
      </w:r>
    </w:p>
    <w:p>
      <w:pPr>
        <w:spacing w:before="80" w:after="80" w:line="276" w:lineRule="auto"/>
        <w:ind w:left="567" w:right="567"/>
        <w:shd w:val="clear" w:color="auto" w:fill="F4F4F4"/>
        <w:pBdr>
          <w:top w:val="single" w:sz="4" w:color="B0B0B0"/>
          <w:left w:val="single" w:sz="4" w:color="B0B0B0"/>
          <w:bottom w:val="single" w:sz="4" w:color="B0B0B0"/>
          <w:right w:val="single" w:sz="4" w:color="B0B0B0"/>
        </w:pBdr>
      </w:pPr>
      <w:r>
        <w:rPr>
          <w:rFonts w:ascii="Consolas" w:hAnsi="Consolas"/>
          <w:sz w:val="22"/>
        </w:rPr>
        <w:t xml:space="preserve">              Data Bus                Control Bus</w:t>
      </w:r>
      <w:r>
        <w:br/>
      </w:r>
      <w:r>
        <w:rPr>
          <w:rFonts w:ascii="Consolas" w:hAnsi="Consolas"/>
          <w:sz w:val="22"/>
        </w:rPr>
        <w:t xml:space="preserve"> ┌─────────┐  ┌─────────┐  ┌──────────┐  ┌──────────────┐</w:t>
      </w:r>
      <w:r>
        <w:br/>
      </w:r>
      <w:r>
        <w:rPr>
          <w:rFonts w:ascii="Consolas" w:hAnsi="Consolas"/>
          <w:sz w:val="22"/>
        </w:rPr>
        <w:t xml:space="preserve"> │   CPU   │──│  Bộ nhớ │──│ Bộ nhớ   │──│ Thiết bị I/O │</w:t>
      </w:r>
      <w:r>
        <w:br/>
      </w:r>
      <w:r>
        <w:rPr>
          <w:rFonts w:ascii="Consolas" w:hAnsi="Consolas"/>
          <w:sz w:val="22"/>
        </w:rPr>
        <w:t xml:space="preserve">          │  │ trong   │  │ ngoài    │  │ (Vào / Ra)   │</w:t>
      </w:r>
      <w:r>
        <w:br/>
      </w:r>
      <w:r>
        <w:rPr>
          <w:rFonts w:ascii="Consolas" w:hAnsi="Consolas"/>
          <w:sz w:val="22"/>
        </w:rPr>
        <w:t xml:space="preserve"> └─────────┘  └─────────┘  └──────────┘  └──────────────┘</w:t>
      </w:r>
      <w:r>
        <w:br/>
      </w:r>
      <w:r>
        <w:rPr>
          <w:rFonts w:ascii="Consolas" w:hAnsi="Consolas"/>
          <w:sz w:val="22"/>
        </w:rPr>
        <w:t xml:space="preserve">                   ▲ Address Bus ▼</w:t>
      </w:r>
    </w:p>
    <w:p>
      <w:pPr>
        <w:keepNext/>
        <w:spacing w:before="160" w:after="80" w:line="312" w:lineRule="auto"/>
        <w:jc w:val="left"/>
      </w:pPr>
      <w:r>
        <w:rPr>
          <w:rFonts w:ascii="Times New Roman" w:hAnsi="Times New Roman" w:cs="Times New Roman" w:eastAsia="Times New Roman"/>
          <w:b/>
          <w:i w:val="0"/>
          <w:color w:val="2E5496"/>
          <w:sz w:val="24"/>
        </w:rPr>
        <w:t>4 khối chức năng</w:t>
      </w:r>
    </w:p>
    <w:p>
      <w:pPr>
        <w:spacing w:before="0" w:after="60" w:line="300" w:lineRule="auto"/>
        <w:ind w:left="397" w:hanging="397"/>
        <w:jc w:val="left"/>
      </w:pPr>
      <w:r>
        <w:rPr>
          <w:rFonts w:ascii="Times New Roman" w:hAnsi="Times New Roman" w:cs="Times New Roman" w:eastAsia="Times New Roman"/>
          <w:b/>
          <w:i w:val="0"/>
          <w:sz w:val="24"/>
        </w:rPr>
        <w:t xml:space="preserve">1. </w:t>
      </w:r>
      <w:r>
        <w:rPr>
          <w:rFonts w:ascii="Times New Roman" w:hAnsi="Times New Roman" w:cs="Times New Roman" w:eastAsia="Times New Roman"/>
          <w:b/>
          <w:i w:val="0"/>
          <w:sz w:val="24"/>
        </w:rPr>
        <w:t xml:space="preserve">CPU: </w:t>
      </w:r>
      <w:r>
        <w:rPr>
          <w:rFonts w:ascii="Times New Roman" w:hAnsi="Times New Roman" w:cs="Times New Roman" w:eastAsia="Times New Roman"/>
          <w:b w:val="0"/>
          <w:i w:val="0"/>
          <w:sz w:val="24"/>
        </w:rPr>
        <w:t>Bộ xử lý trung tâm (CPU) - thực hiện mọi tính toán và xử lý.</w:t>
      </w:r>
    </w:p>
    <w:p>
      <w:pPr>
        <w:spacing w:before="0" w:after="60" w:line="300" w:lineRule="auto"/>
        <w:ind w:left="397" w:hanging="397"/>
        <w:jc w:val="left"/>
      </w:pPr>
      <w:r>
        <w:rPr>
          <w:rFonts w:ascii="Times New Roman" w:hAnsi="Times New Roman" w:cs="Times New Roman" w:eastAsia="Times New Roman"/>
          <w:b/>
          <w:i w:val="0"/>
          <w:sz w:val="24"/>
        </w:rPr>
        <w:t xml:space="preserve">2. </w:t>
      </w:r>
      <w:r>
        <w:rPr>
          <w:rFonts w:ascii="Times New Roman" w:hAnsi="Times New Roman" w:cs="Times New Roman" w:eastAsia="Times New Roman"/>
          <w:b/>
          <w:i w:val="0"/>
          <w:sz w:val="24"/>
        </w:rPr>
        <w:t xml:space="preserve">Bộ nhớ trong: </w:t>
      </w:r>
      <w:r>
        <w:rPr>
          <w:rFonts w:ascii="Times New Roman" w:hAnsi="Times New Roman" w:cs="Times New Roman" w:eastAsia="Times New Roman"/>
          <w:b w:val="0"/>
          <w:i w:val="0"/>
          <w:sz w:val="24"/>
        </w:rPr>
        <w:t>Bộ nhớ trong (ROM, RAM) - lưu trữ dữ liệu và chương trình đang chạy.</w:t>
      </w:r>
    </w:p>
    <w:p>
      <w:pPr>
        <w:spacing w:before="0" w:after="60" w:line="300" w:lineRule="auto"/>
        <w:ind w:left="397" w:hanging="397"/>
        <w:jc w:val="left"/>
      </w:pPr>
      <w:r>
        <w:rPr>
          <w:rFonts w:ascii="Times New Roman" w:hAnsi="Times New Roman" w:cs="Times New Roman" w:eastAsia="Times New Roman"/>
          <w:b/>
          <w:i w:val="0"/>
          <w:sz w:val="24"/>
        </w:rPr>
        <w:t xml:space="preserve">3. </w:t>
      </w:r>
      <w:r>
        <w:rPr>
          <w:rFonts w:ascii="Times New Roman" w:hAnsi="Times New Roman" w:cs="Times New Roman" w:eastAsia="Times New Roman"/>
          <w:b/>
          <w:i w:val="0"/>
          <w:sz w:val="24"/>
        </w:rPr>
        <w:t xml:space="preserve">Bộ nhớ ngoài: </w:t>
      </w:r>
      <w:r>
        <w:rPr>
          <w:rFonts w:ascii="Times New Roman" w:hAnsi="Times New Roman" w:cs="Times New Roman" w:eastAsia="Times New Roman"/>
          <w:b w:val="0"/>
          <w:i w:val="0"/>
          <w:sz w:val="24"/>
        </w:rPr>
        <w:t>Bộ nhớ ngoài (HDD, SSD, USB, CD-ROM) - lưu trữ dữ liệu lâu dài.</w:t>
      </w:r>
    </w:p>
    <w:p>
      <w:pPr>
        <w:spacing w:before="0" w:after="60" w:line="300" w:lineRule="auto"/>
        <w:ind w:left="397" w:hanging="397"/>
        <w:jc w:val="left"/>
      </w:pPr>
      <w:r>
        <w:rPr>
          <w:rFonts w:ascii="Times New Roman" w:hAnsi="Times New Roman" w:cs="Times New Roman" w:eastAsia="Times New Roman"/>
          <w:b/>
          <w:i w:val="0"/>
          <w:sz w:val="24"/>
        </w:rPr>
        <w:t xml:space="preserve">4. </w:t>
      </w:r>
      <w:r>
        <w:rPr>
          <w:rFonts w:ascii="Times New Roman" w:hAnsi="Times New Roman" w:cs="Times New Roman" w:eastAsia="Times New Roman"/>
          <w:b/>
          <w:i w:val="0"/>
          <w:sz w:val="24"/>
        </w:rPr>
        <w:t xml:space="preserve">I/O: </w:t>
      </w:r>
      <w:r>
        <w:rPr>
          <w:rFonts w:ascii="Times New Roman" w:hAnsi="Times New Roman" w:cs="Times New Roman" w:eastAsia="Times New Roman"/>
          <w:b w:val="0"/>
          <w:i w:val="0"/>
          <w:sz w:val="24"/>
        </w:rPr>
        <w:t>Thiết bị vào/ra (I/O) - giao tiếp với người dùng (bàn phím, màn hình, máy in...).</w:t>
      </w:r>
    </w:p>
    <w:p>
      <w:pPr>
        <w:keepNext/>
        <w:spacing w:before="160" w:after="80" w:line="312" w:lineRule="auto"/>
        <w:jc w:val="left"/>
      </w:pPr>
      <w:r>
        <w:rPr>
          <w:rFonts w:ascii="Times New Roman" w:hAnsi="Times New Roman" w:cs="Times New Roman" w:eastAsia="Times New Roman"/>
          <w:b/>
          <w:i w:val="0"/>
          <w:color w:val="2E5496"/>
          <w:sz w:val="24"/>
        </w:rPr>
        <w:t>Hệ thống bus (3 bus thành phần)</w:t>
      </w:r>
    </w:p>
    <w:tbl>
      <w:tblPr>
        <w:tblW w:type="auto" w:w="0"/>
        <w:jc w:val="center"/>
        <w:tblLayout w:type="fixed"/>
        <w:tblLook w:firstColumn="1" w:firstRow="1" w:lastColumn="0" w:lastRow="0" w:noHBand="0" w:noVBand="1" w:val="04A0"/>
      </w:tblPr>
      <w:tblGrid>
        <w:gridCol w:w="3118"/>
        <w:gridCol w:w="3118"/>
        <w:gridCol w:w="3118"/>
      </w:tblGrid>
      <w:tr>
        <w:tc>
          <w:tcPr>
            <w:tcW w:type="dxa" w:w="1701"/>
            <w:shd w:val="clear" w:color="auto" w:fill="2E5496"/>
            <w:tcBorders>
              <w:top w:val="single" w:sz="4" w:color="000000"/>
              <w:left w:val="single" w:sz="4" w:color="000000"/>
              <w:bottom w:val="single" w:sz="4" w:color="000000"/>
              <w:right w:val="single" w:sz="4" w:color="000000"/>
            </w:tcBorders>
            <w:vAlign w:val="center"/>
          </w:tcPr>
          <w:p>
            <w:pPr>
              <w:spacing w:before="40" w:after="40"/>
              <w:jc w:val="center"/>
            </w:pPr>
            <w:r>
              <w:rPr>
                <w:rFonts w:ascii="Times New Roman" w:hAnsi="Times New Roman" w:cs="Times New Roman" w:eastAsia="Times New Roman"/>
                <w:b/>
                <w:i w:val="0"/>
                <w:color w:val="FFFFFF"/>
                <w:sz w:val="22"/>
              </w:rPr>
              <w:t>Bus</w:t>
            </w:r>
          </w:p>
        </w:tc>
        <w:tc>
          <w:tcPr>
            <w:tcW w:type="dxa" w:w="3402"/>
            <w:shd w:val="clear" w:color="auto" w:fill="2E5496"/>
            <w:tcBorders>
              <w:top w:val="single" w:sz="4" w:color="000000"/>
              <w:left w:val="single" w:sz="4" w:color="000000"/>
              <w:bottom w:val="single" w:sz="4" w:color="000000"/>
              <w:right w:val="single" w:sz="4" w:color="000000"/>
            </w:tcBorders>
            <w:vAlign w:val="center"/>
          </w:tcPr>
          <w:p>
            <w:pPr>
              <w:spacing w:before="40" w:after="40"/>
              <w:jc w:val="center"/>
            </w:pPr>
            <w:r>
              <w:rPr>
                <w:rFonts w:ascii="Times New Roman" w:hAnsi="Times New Roman" w:cs="Times New Roman" w:eastAsia="Times New Roman"/>
                <w:b/>
                <w:i w:val="0"/>
                <w:color w:val="FFFFFF"/>
                <w:sz w:val="22"/>
              </w:rPr>
              <w:t>Chức năng</w:t>
            </w:r>
          </w:p>
        </w:tc>
        <w:tc>
          <w:tcPr>
            <w:tcW w:type="dxa" w:w="3402"/>
            <w:shd w:val="clear" w:color="auto" w:fill="2E5496"/>
            <w:tcBorders>
              <w:top w:val="single" w:sz="4" w:color="000000"/>
              <w:left w:val="single" w:sz="4" w:color="000000"/>
              <w:bottom w:val="single" w:sz="4" w:color="000000"/>
              <w:right w:val="single" w:sz="4" w:color="000000"/>
            </w:tcBorders>
            <w:vAlign w:val="center"/>
          </w:tcPr>
          <w:p>
            <w:pPr>
              <w:spacing w:before="40" w:after="40"/>
              <w:jc w:val="center"/>
            </w:pPr>
            <w:r>
              <w:rPr>
                <w:rFonts w:ascii="Times New Roman" w:hAnsi="Times New Roman" w:cs="Times New Roman" w:eastAsia="Times New Roman"/>
                <w:b/>
                <w:i w:val="0"/>
                <w:color w:val="FFFFFF"/>
                <w:sz w:val="22"/>
              </w:rPr>
              <w:t>Đặc điểm</w:t>
            </w:r>
          </w:p>
        </w:tc>
      </w:tr>
      <w:tr>
        <w:tc>
          <w:tcPr>
            <w:tcW w:type="dxa" w:w="1701"/>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**Bus địa chỉ</w:t>
            </w:r>
          </w:p>
        </w:tc>
        <w:tc>
          <w:tcPr>
            <w:tcW w:type="dxa" w:w="3402"/>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Truyền địa chỉ ô nhớ / cổng I/O từ CPU đến thiết bị</w:t>
            </w:r>
          </w:p>
        </w:tc>
        <w:tc>
          <w:tcPr>
            <w:tcW w:type="dxa" w:w="3402"/>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Độ rộng quyết định dung lượng max: 2ⁿ byte (32 bit → 4GB, 64 bit → 16 EB)</w:t>
            </w:r>
          </w:p>
        </w:tc>
      </w:tr>
      <w:tr>
        <w:tc>
          <w:tcPr>
            <w:tcW w:type="dxa" w:w="1701"/>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**Bus dữ liệu</w:t>
            </w:r>
          </w:p>
        </w:tc>
        <w:tc>
          <w:tcPr>
            <w:tcW w:type="dxa" w:w="3402"/>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Truyền dữ liệu hai chiều giữa CPU, bộ nhớ, I/O</w:t>
            </w:r>
          </w:p>
        </w:tc>
        <w:tc>
          <w:tcPr>
            <w:tcW w:type="dxa" w:w="3402"/>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Độ rộng quyết định lượng dữ liệu / chu kỳ</w:t>
            </w:r>
          </w:p>
        </w:tc>
      </w:tr>
      <w:tr>
        <w:tc>
          <w:tcPr>
            <w:tcW w:type="dxa" w:w="1701"/>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**Bus điều khiển</w:t>
            </w:r>
          </w:p>
        </w:tc>
        <w:tc>
          <w:tcPr>
            <w:tcW w:type="dxa" w:w="3402"/>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Truyền tín hiệu điều khiển (Read/Write, Clock, Interrupt)</w:t>
            </w:r>
          </w:p>
        </w:tc>
        <w:tc>
          <w:tcPr>
            <w:tcW w:type="dxa" w:w="3402"/>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Điều phối hoạt động các khối</w:t>
            </w:r>
          </w:p>
        </w:tc>
      </w:tr>
    </w:tbl>
    <w:p>
      <w:pPr>
        <w:spacing w:before="0" w:after="40" w:line="312" w:lineRule="auto"/>
        <w:jc w:val="left"/>
      </w:pPr>
    </w:p>
    <w:tbl>
      <w:tblPr>
        <w:tblW w:type="auto" w:w="0"/>
        <w:jc w:val="center"/>
        <w:tblLook w:firstColumn="1" w:firstRow="1" w:lastColumn="0" w:lastRow="0" w:noHBand="0" w:noVBand="1" w:val="04A0"/>
      </w:tblPr>
      <w:tblGrid>
        <w:gridCol w:w="9355"/>
      </w:tblGrid>
      <w:tr>
        <w:tc>
          <w:tcPr>
            <w:tcW w:type="dxa" w:w="9355"/>
            <w:shd w:val="clear" w:color="auto" w:fill="FFF4CE"/>
            <w:tcBorders>
              <w:top w:val="single" w:sz="8" w:color="F0C000"/>
              <w:left w:val="single" w:sz="8" w:color="F0C000"/>
              <w:bottom w:val="single" w:sz="8" w:color="F0C000"/>
              <w:right w:val="single" w:sz="8" w:color="F0C000"/>
            </w:tcBorders>
            <w:tcMar>
              <w:top w:w="120" w:type="dxa"/>
              <w:left w:w="180" w:type="dxa"/>
              <w:bottom w:w="120" w:type="dxa"/>
              <w:right w:w="180" w:type="dxa"/>
            </w:tcMar>
          </w:tcPr>
          <w:p>
            <w:pPr>
              <w:spacing w:after="40"/>
            </w:pPr>
            <w:r>
              <w:rPr>
                <w:rFonts w:ascii="Times New Roman" w:hAnsi="Times New Roman" w:cs="Times New Roman" w:eastAsia="Times New Roman"/>
                <w:b/>
                <w:i w:val="0"/>
                <w:color w:val="7F6000"/>
                <w:sz w:val="24"/>
              </w:rPr>
              <w:t>📌 Lưu ý</w:t>
            </w:r>
          </w:p>
          <w:p>
            <w:pPr>
              <w:spacing w:before="40" w:line="312" w:lineRule="auto"/>
            </w:pPr>
            <w:r>
              <w:rPr>
                <w:rFonts w:ascii="Times New Roman" w:hAnsi="Times New Roman" w:cs="Times New Roman" w:eastAsia="Times New Roman"/>
                <w:b w:val="0"/>
                <w:i w:val="0"/>
                <w:color w:val="7F6000"/>
                <w:sz w:val="24"/>
              </w:rPr>
              <w:t>Cách nhớ: Bus địa chỉ = CPU chỉ định "đi đâu"; Bus dữ liệu = chở "cái gì"; Bus điều khiển = "làm gì" (đọc/ghi).</w:t>
            </w:r>
          </w:p>
        </w:tc>
      </w:tr>
    </w:tbl>
    <w:p>
      <w:pPr>
        <w:spacing w:before="0" w:after="40" w:line="312" w:lineRule="auto"/>
        <w:jc w:val="left"/>
      </w:pPr>
    </w:p>
    <w:p>
      <w:r>
        <w:br w:type="page"/>
      </w:r>
    </w:p>
    <w:p>
      <w:pPr>
        <w:keepNext/>
        <w:spacing w:before="360" w:after="200" w:line="312" w:lineRule="auto"/>
        <w:jc w:val="left"/>
      </w:pPr>
      <w:r>
        <w:rPr>
          <w:rFonts w:ascii="Times New Roman" w:hAnsi="Times New Roman" w:cs="Times New Roman" w:eastAsia="Times New Roman"/>
          <w:b/>
          <w:i w:val="0"/>
          <w:color w:val="1F3864"/>
          <w:sz w:val="32"/>
        </w:rPr>
        <w:t>Chương 4. SƠ ĐỒ MÁY TÍNH &amp; NGUYÊN LÝ VON NEUMANN</w:t>
      </w:r>
    </w:p>
    <w:p>
      <w:pPr>
        <w:keepNext/>
        <w:spacing w:before="240" w:after="120" w:line="312" w:lineRule="auto"/>
        <w:jc w:val="left"/>
      </w:pPr>
      <w:r>
        <w:rPr>
          <w:rFonts w:ascii="Times New Roman" w:hAnsi="Times New Roman" w:cs="Times New Roman" w:eastAsia="Times New Roman"/>
          <w:b/>
          <w:i w:val="0"/>
          <w:color w:val="2E5496"/>
          <w:sz w:val="28"/>
        </w:rPr>
        <w:t>4.1. Nguyên lý Von Neumann</w:t>
      </w:r>
    </w:p>
    <w:p>
      <w:pPr>
        <w:spacing w:before="0" w:after="80" w:line="312" w:lineRule="auto"/>
        <w:ind w:firstLine="283"/>
        <w:jc w:val="left"/>
      </w:pPr>
      <w:r>
        <w:rPr>
          <w:rFonts w:ascii="Times New Roman" w:hAnsi="Times New Roman" w:cs="Times New Roman" w:eastAsia="Times New Roman"/>
          <w:b w:val="0"/>
          <w:i w:val="0"/>
          <w:sz w:val="24"/>
        </w:rPr>
        <w:t>Mô hình kiến trúc máy tính do John von Neumann đề xuất năm 1945, là nền tảng của hầu hết máy tính hiện đại.</w:t>
      </w:r>
    </w:p>
    <w:p>
      <w:pPr>
        <w:keepNext/>
        <w:spacing w:before="160" w:after="80" w:line="312" w:lineRule="auto"/>
        <w:jc w:val="left"/>
      </w:pPr>
      <w:r>
        <w:rPr>
          <w:rFonts w:ascii="Times New Roman" w:hAnsi="Times New Roman" w:cs="Times New Roman" w:eastAsia="Times New Roman"/>
          <w:b/>
          <w:i w:val="0"/>
          <w:color w:val="2E5496"/>
          <w:sz w:val="24"/>
        </w:rPr>
        <w:t>Về mặt logic (chức năng) - 5 khối cơ bản</w:t>
      </w:r>
    </w:p>
    <w:p>
      <w:pPr>
        <w:spacing w:before="0" w:after="60" w:line="300" w:lineRule="auto"/>
        <w:ind w:left="397" w:hanging="397"/>
        <w:jc w:val="left"/>
      </w:pPr>
      <w:r>
        <w:rPr>
          <w:rFonts w:ascii="Times New Roman" w:hAnsi="Times New Roman" w:cs="Times New Roman" w:eastAsia="Times New Roman"/>
          <w:b/>
          <w:i w:val="0"/>
          <w:sz w:val="24"/>
        </w:rPr>
        <w:t xml:space="preserve">1. </w:t>
      </w:r>
      <w:r>
        <w:rPr>
          <w:rFonts w:ascii="Times New Roman" w:hAnsi="Times New Roman" w:cs="Times New Roman" w:eastAsia="Times New Roman"/>
          <w:b/>
          <w:i w:val="0"/>
          <w:sz w:val="24"/>
        </w:rPr>
        <w:t xml:space="preserve">ALU: </w:t>
      </w:r>
      <w:r>
        <w:rPr>
          <w:rFonts w:ascii="Times New Roman" w:hAnsi="Times New Roman" w:cs="Times New Roman" w:eastAsia="Times New Roman"/>
          <w:b w:val="0"/>
          <w:i w:val="0"/>
          <w:sz w:val="24"/>
        </w:rPr>
        <w:t>Đơn vị xử lý (ALU - Arithmetic Logic Unit) - thực hiện phép tính số học và logic.</w:t>
      </w:r>
    </w:p>
    <w:p>
      <w:pPr>
        <w:spacing w:before="0" w:after="60" w:line="300" w:lineRule="auto"/>
        <w:ind w:left="397" w:hanging="397"/>
        <w:jc w:val="left"/>
      </w:pPr>
      <w:r>
        <w:rPr>
          <w:rFonts w:ascii="Times New Roman" w:hAnsi="Times New Roman" w:cs="Times New Roman" w:eastAsia="Times New Roman"/>
          <w:b/>
          <w:i w:val="0"/>
          <w:sz w:val="24"/>
        </w:rPr>
        <w:t xml:space="preserve">2. </w:t>
      </w:r>
      <w:r>
        <w:rPr>
          <w:rFonts w:ascii="Times New Roman" w:hAnsi="Times New Roman" w:cs="Times New Roman" w:eastAsia="Times New Roman"/>
          <w:b/>
          <w:i w:val="0"/>
          <w:sz w:val="24"/>
        </w:rPr>
        <w:t xml:space="preserve">CU: </w:t>
      </w:r>
      <w:r>
        <w:rPr>
          <w:rFonts w:ascii="Times New Roman" w:hAnsi="Times New Roman" w:cs="Times New Roman" w:eastAsia="Times New Roman"/>
          <w:b w:val="0"/>
          <w:i w:val="0"/>
          <w:sz w:val="24"/>
        </w:rPr>
        <w:t>Đơn vị điều khiển (CU - Control Unit) - điều phối hoạt động của hệ thống.</w:t>
      </w:r>
    </w:p>
    <w:p>
      <w:pPr>
        <w:spacing w:before="0" w:after="60" w:line="300" w:lineRule="auto"/>
        <w:ind w:left="397" w:hanging="397"/>
        <w:jc w:val="left"/>
      </w:pPr>
      <w:r>
        <w:rPr>
          <w:rFonts w:ascii="Times New Roman" w:hAnsi="Times New Roman" w:cs="Times New Roman" w:eastAsia="Times New Roman"/>
          <w:b/>
          <w:i w:val="0"/>
          <w:sz w:val="24"/>
        </w:rPr>
        <w:t xml:space="preserve">3. </w:t>
      </w:r>
      <w:r>
        <w:rPr>
          <w:rFonts w:ascii="Times New Roman" w:hAnsi="Times New Roman" w:cs="Times New Roman" w:eastAsia="Times New Roman"/>
          <w:b/>
          <w:i w:val="0"/>
          <w:sz w:val="24"/>
        </w:rPr>
        <w:t xml:space="preserve">Bộ nhớ: </w:t>
      </w:r>
      <w:r>
        <w:rPr>
          <w:rFonts w:ascii="Times New Roman" w:hAnsi="Times New Roman" w:cs="Times New Roman" w:eastAsia="Times New Roman"/>
          <w:b w:val="0"/>
          <w:i w:val="0"/>
          <w:sz w:val="24"/>
        </w:rPr>
        <w:t>Bộ nhớ (Memory) - lưu trữ dữ liệu và chương trình.</w:t>
      </w:r>
    </w:p>
    <w:p>
      <w:pPr>
        <w:spacing w:before="0" w:after="60" w:line="300" w:lineRule="auto"/>
        <w:ind w:left="397" w:hanging="397"/>
        <w:jc w:val="left"/>
      </w:pPr>
      <w:r>
        <w:rPr>
          <w:rFonts w:ascii="Times New Roman" w:hAnsi="Times New Roman" w:cs="Times New Roman" w:eastAsia="Times New Roman"/>
          <w:b/>
          <w:i w:val="0"/>
          <w:sz w:val="24"/>
        </w:rPr>
        <w:t xml:space="preserve">4. </w:t>
      </w:r>
      <w:r>
        <w:rPr>
          <w:rFonts w:ascii="Times New Roman" w:hAnsi="Times New Roman" w:cs="Times New Roman" w:eastAsia="Times New Roman"/>
          <w:b/>
          <w:i w:val="0"/>
          <w:sz w:val="24"/>
        </w:rPr>
        <w:t xml:space="preserve">Nhập: </w:t>
      </w:r>
      <w:r>
        <w:rPr>
          <w:rFonts w:ascii="Times New Roman" w:hAnsi="Times New Roman" w:cs="Times New Roman" w:eastAsia="Times New Roman"/>
          <w:b w:val="0"/>
          <w:i w:val="0"/>
          <w:sz w:val="24"/>
        </w:rPr>
        <w:t>Hệ thống nhập (Input) - nhận dữ liệu đầu vào.</w:t>
      </w:r>
    </w:p>
    <w:p>
      <w:pPr>
        <w:spacing w:before="0" w:after="60" w:line="300" w:lineRule="auto"/>
        <w:ind w:left="397" w:hanging="397"/>
        <w:jc w:val="left"/>
      </w:pPr>
      <w:r>
        <w:rPr>
          <w:rFonts w:ascii="Times New Roman" w:hAnsi="Times New Roman" w:cs="Times New Roman" w:eastAsia="Times New Roman"/>
          <w:b/>
          <w:i w:val="0"/>
          <w:sz w:val="24"/>
        </w:rPr>
        <w:t xml:space="preserve">5. </w:t>
      </w:r>
      <w:r>
        <w:rPr>
          <w:rFonts w:ascii="Times New Roman" w:hAnsi="Times New Roman" w:cs="Times New Roman" w:eastAsia="Times New Roman"/>
          <w:b/>
          <w:i w:val="0"/>
          <w:sz w:val="24"/>
        </w:rPr>
        <w:t xml:space="preserve">Xuất: </w:t>
      </w:r>
      <w:r>
        <w:rPr>
          <w:rFonts w:ascii="Times New Roman" w:hAnsi="Times New Roman" w:cs="Times New Roman" w:eastAsia="Times New Roman"/>
          <w:b w:val="0"/>
          <w:i w:val="0"/>
          <w:sz w:val="24"/>
        </w:rPr>
        <w:t>Hệ thống xuất (Output) - đưa kết quả ra ngoài.</w:t>
      </w:r>
    </w:p>
    <w:p>
      <w:pPr>
        <w:keepNext/>
        <w:spacing w:before="160" w:after="80" w:line="312" w:lineRule="auto"/>
        <w:jc w:val="left"/>
      </w:pPr>
      <w:r>
        <w:rPr>
          <w:rFonts w:ascii="Times New Roman" w:hAnsi="Times New Roman" w:cs="Times New Roman" w:eastAsia="Times New Roman"/>
          <w:b/>
          <w:i w:val="0"/>
          <w:color w:val="2E5496"/>
          <w:sz w:val="24"/>
        </w:rPr>
        <w:t>3 nguyên lý nền tảng của Von Neumann</w:t>
      </w:r>
    </w:p>
    <w:p>
      <w:pPr>
        <w:spacing w:before="0" w:after="60" w:line="300" w:lineRule="auto"/>
        <w:ind w:left="397" w:hanging="397"/>
        <w:jc w:val="left"/>
      </w:pPr>
      <w:r>
        <w:rPr>
          <w:rFonts w:ascii="Times New Roman" w:hAnsi="Times New Roman" w:cs="Times New Roman" w:eastAsia="Times New Roman"/>
          <w:b/>
          <w:i w:val="0"/>
          <w:sz w:val="24"/>
        </w:rPr>
        <w:t xml:space="preserve">1. </w:t>
      </w:r>
      <w:r>
        <w:rPr>
          <w:rFonts w:ascii="Times New Roman" w:hAnsi="Times New Roman" w:cs="Times New Roman" w:eastAsia="Times New Roman"/>
          <w:b/>
          <w:i w:val="0"/>
          <w:sz w:val="24"/>
        </w:rPr>
        <w:t xml:space="preserve">Stored program: </w:t>
      </w:r>
      <w:r>
        <w:rPr>
          <w:rFonts w:ascii="Times New Roman" w:hAnsi="Times New Roman" w:cs="Times New Roman" w:eastAsia="Times New Roman"/>
          <w:b w:val="0"/>
          <w:i w:val="0"/>
          <w:sz w:val="24"/>
        </w:rPr>
        <w:t>Chương trình được lưu trữ trong bộ nhớ (stored program). Chương trình cũng được xem là data và được lưu trữ trong bộ nhớ.</w:t>
      </w:r>
    </w:p>
    <w:p>
      <w:pPr>
        <w:spacing w:before="0" w:after="60" w:line="300" w:lineRule="auto"/>
        <w:ind w:left="397" w:hanging="397"/>
        <w:jc w:val="left"/>
      </w:pPr>
      <w:r>
        <w:rPr>
          <w:rFonts w:ascii="Times New Roman" w:hAnsi="Times New Roman" w:cs="Times New Roman" w:eastAsia="Times New Roman"/>
          <w:b/>
          <w:i w:val="0"/>
          <w:sz w:val="24"/>
        </w:rPr>
        <w:t xml:space="preserve">2. </w:t>
      </w:r>
      <w:r>
        <w:rPr>
          <w:rFonts w:ascii="Times New Roman" w:hAnsi="Times New Roman" w:cs="Times New Roman" w:eastAsia="Times New Roman"/>
          <w:b/>
          <w:i w:val="0"/>
          <w:sz w:val="24"/>
        </w:rPr>
        <w:t xml:space="preserve">Định địa chỉ: </w:t>
      </w:r>
      <w:r>
        <w:rPr>
          <w:rFonts w:ascii="Times New Roman" w:hAnsi="Times New Roman" w:cs="Times New Roman" w:eastAsia="Times New Roman"/>
          <w:b w:val="0"/>
          <w:i w:val="0"/>
          <w:sz w:val="24"/>
        </w:rPr>
        <w:t>Bộ nhớ chia thành nhiều ô, mỗi ô có 1 địa chỉ (đánh số thứ tự) để chọn lựa ô nhớ trong quá trình đọc/ghi.</w:t>
      </w:r>
    </w:p>
    <w:p>
      <w:pPr>
        <w:spacing w:before="0" w:after="60" w:line="300" w:lineRule="auto"/>
        <w:ind w:left="397" w:hanging="397"/>
        <w:jc w:val="left"/>
      </w:pPr>
      <w:r>
        <w:rPr>
          <w:rFonts w:ascii="Times New Roman" w:hAnsi="Times New Roman" w:cs="Times New Roman" w:eastAsia="Times New Roman"/>
          <w:b/>
          <w:i w:val="0"/>
          <w:sz w:val="24"/>
        </w:rPr>
        <w:t xml:space="preserve">3. </w:t>
      </w:r>
      <w:r>
        <w:rPr>
          <w:rFonts w:ascii="Times New Roman" w:hAnsi="Times New Roman" w:cs="Times New Roman" w:eastAsia="Times New Roman"/>
          <w:b/>
          <w:i w:val="0"/>
          <w:sz w:val="24"/>
        </w:rPr>
        <w:t xml:space="preserve">Thực hiện tuần tự: </w:t>
      </w:r>
      <w:r>
        <w:rPr>
          <w:rFonts w:ascii="Times New Roman" w:hAnsi="Times New Roman" w:cs="Times New Roman" w:eastAsia="Times New Roman"/>
          <w:b w:val="0"/>
          <w:i w:val="0"/>
          <w:sz w:val="24"/>
        </w:rPr>
        <w:t>Các lệnh được thực hiện tuần tự nhờ bộ đếm chương trình (Program Counter) nằm bên trong đơn vị xử lý.</w:t>
      </w:r>
    </w:p>
    <w:tbl>
      <w:tblPr>
        <w:tblW w:type="auto" w:w="0"/>
        <w:jc w:val="center"/>
        <w:tblLook w:firstColumn="1" w:firstRow="1" w:lastColumn="0" w:lastRow="0" w:noHBand="0" w:noVBand="1" w:val="04A0"/>
      </w:tblPr>
      <w:tblGrid>
        <w:gridCol w:w="9355"/>
      </w:tblGrid>
      <w:tr>
        <w:tc>
          <w:tcPr>
            <w:tcW w:type="dxa" w:w="9355"/>
            <w:shd w:val="clear" w:color="auto" w:fill="FFF4CE"/>
            <w:tcBorders>
              <w:top w:val="single" w:sz="8" w:color="F0C000"/>
              <w:left w:val="single" w:sz="8" w:color="F0C000"/>
              <w:bottom w:val="single" w:sz="8" w:color="F0C000"/>
              <w:right w:val="single" w:sz="8" w:color="F0C000"/>
            </w:tcBorders>
            <w:tcMar>
              <w:top w:w="120" w:type="dxa"/>
              <w:left w:w="180" w:type="dxa"/>
              <w:bottom w:w="120" w:type="dxa"/>
              <w:right w:w="180" w:type="dxa"/>
            </w:tcMar>
          </w:tcPr>
          <w:p>
            <w:pPr>
              <w:spacing w:after="40"/>
            </w:pPr>
            <w:r>
              <w:rPr>
                <w:rFonts w:ascii="Times New Roman" w:hAnsi="Times New Roman" w:cs="Times New Roman" w:eastAsia="Times New Roman"/>
                <w:b/>
                <w:i w:val="0"/>
                <w:color w:val="7F6000"/>
                <w:sz w:val="24"/>
              </w:rPr>
              <w:t>📌 Lưu ý</w:t>
            </w:r>
          </w:p>
          <w:p>
            <w:pPr>
              <w:spacing w:before="40" w:line="312" w:lineRule="auto"/>
            </w:pPr>
            <w:r>
              <w:rPr>
                <w:rFonts w:ascii="Times New Roman" w:hAnsi="Times New Roman" w:cs="Times New Roman" w:eastAsia="Times New Roman"/>
                <w:b w:val="0"/>
                <w:i w:val="0"/>
                <w:color w:val="7F6000"/>
                <w:sz w:val="24"/>
              </w:rPr>
              <w:t>Sự khác biệt cốt lõi của Von Neumann so với máy tính thế hệ 1: chương trình được LƯU TRONG BỘ NHỚ (như data), không phải được đấu dây cứng. Nhờ đó máy có thể tự đổi chương trình khi chạy → ra đời khái niệm "phần mềm".</w:t>
            </w:r>
          </w:p>
        </w:tc>
      </w:tr>
    </w:tbl>
    <w:p>
      <w:pPr>
        <w:spacing w:before="0" w:after="40" w:line="312" w:lineRule="auto"/>
        <w:jc w:val="left"/>
      </w:pPr>
    </w:p>
    <w:p>
      <w:pPr>
        <w:keepNext/>
        <w:spacing w:before="240" w:after="120" w:line="312" w:lineRule="auto"/>
        <w:jc w:val="left"/>
      </w:pPr>
      <w:r>
        <w:rPr>
          <w:rFonts w:ascii="Times New Roman" w:hAnsi="Times New Roman" w:cs="Times New Roman" w:eastAsia="Times New Roman"/>
          <w:b/>
          <w:i w:val="0"/>
          <w:color w:val="2E5496"/>
          <w:sz w:val="28"/>
        </w:rPr>
        <w:t>4.2. Bộ nhớ trong (cơ sở)</w:t>
      </w:r>
    </w:p>
    <w:p>
      <w:pPr>
        <w:keepNext/>
        <w:spacing w:before="160" w:after="80" w:line="312" w:lineRule="auto"/>
        <w:jc w:val="left"/>
      </w:pPr>
      <w:r>
        <w:rPr>
          <w:rFonts w:ascii="Times New Roman" w:hAnsi="Times New Roman" w:cs="Times New Roman" w:eastAsia="Times New Roman"/>
          <w:b/>
          <w:i w:val="0"/>
          <w:color w:val="2E5496"/>
          <w:sz w:val="24"/>
        </w:rPr>
        <w:t>ROM (Read-Only Memory) - bộ nhớ chỉ đọc</w:t>
      </w:r>
    </w:p>
    <w:p>
      <w:pPr>
        <w:spacing w:before="0" w:after="60" w:line="300" w:lineRule="auto"/>
        <w:ind w:left="283" w:hanging="227"/>
        <w:jc w:val="left"/>
      </w:pP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val="0"/>
          <w:sz w:val="24"/>
        </w:rPr>
        <w:t>CPU chỉ có quyền đọc và thực hiện, không thay đổi nội dung.</w:t>
      </w:r>
    </w:p>
    <w:p>
      <w:pPr>
        <w:spacing w:before="0" w:after="60" w:line="300" w:lineRule="auto"/>
        <w:ind w:left="283" w:hanging="227"/>
        <w:jc w:val="left"/>
      </w:pP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val="0"/>
          <w:sz w:val="24"/>
        </w:rPr>
        <w:t>Dùng ghi các chương trình quan trọng: khởi động, kiểm tra thiết bị.</w:t>
      </w:r>
    </w:p>
    <w:p>
      <w:pPr>
        <w:spacing w:before="0" w:after="60" w:line="300" w:lineRule="auto"/>
        <w:ind w:left="283" w:hanging="227"/>
        <w:jc w:val="left"/>
      </w:pP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val="0"/>
          <w:sz w:val="24"/>
        </w:rPr>
        <w:t>Tiêu biểu trên mainboard: ROM BIOS.</w:t>
      </w:r>
    </w:p>
    <w:p>
      <w:pPr>
        <w:keepNext/>
        <w:spacing w:before="160" w:after="80" w:line="312" w:lineRule="auto"/>
        <w:jc w:val="left"/>
      </w:pPr>
      <w:r>
        <w:rPr>
          <w:rFonts w:ascii="Times New Roman" w:hAnsi="Times New Roman" w:cs="Times New Roman" w:eastAsia="Times New Roman"/>
          <w:b/>
          <w:i w:val="0"/>
          <w:color w:val="2E5496"/>
          <w:sz w:val="24"/>
        </w:rPr>
        <w:t>4 loại ROM</w:t>
      </w:r>
    </w:p>
    <w:tbl>
      <w:tblPr>
        <w:tblW w:type="auto" w:w="0"/>
        <w:jc w:val="center"/>
        <w:tblLayout w:type="fixed"/>
        <w:tblLook w:firstColumn="1" w:firstRow="1" w:lastColumn="0" w:lastRow="0" w:noHBand="0" w:noVBand="1" w:val="04A0"/>
      </w:tblPr>
      <w:tblGrid>
        <w:gridCol w:w="4677"/>
        <w:gridCol w:w="4677"/>
      </w:tblGrid>
      <w:tr>
        <w:tc>
          <w:tcPr>
            <w:tcW w:type="dxa" w:w="2835"/>
            <w:shd w:val="clear" w:color="auto" w:fill="2E5496"/>
            <w:tcBorders>
              <w:top w:val="single" w:sz="4" w:color="000000"/>
              <w:left w:val="single" w:sz="4" w:color="000000"/>
              <w:bottom w:val="single" w:sz="4" w:color="000000"/>
              <w:right w:val="single" w:sz="4" w:color="000000"/>
            </w:tcBorders>
            <w:vAlign w:val="center"/>
          </w:tcPr>
          <w:p>
            <w:pPr>
              <w:spacing w:before="40" w:after="40"/>
              <w:jc w:val="center"/>
            </w:pPr>
            <w:r>
              <w:rPr>
                <w:rFonts w:ascii="Times New Roman" w:hAnsi="Times New Roman" w:cs="Times New Roman" w:eastAsia="Times New Roman"/>
                <w:b/>
                <w:i w:val="0"/>
                <w:color w:val="FFFFFF"/>
                <w:sz w:val="22"/>
              </w:rPr>
              <w:t>Loại</w:t>
            </w:r>
          </w:p>
        </w:tc>
        <w:tc>
          <w:tcPr>
            <w:tcW w:type="dxa" w:w="5669"/>
            <w:shd w:val="clear" w:color="auto" w:fill="2E5496"/>
            <w:tcBorders>
              <w:top w:val="single" w:sz="4" w:color="000000"/>
              <w:left w:val="single" w:sz="4" w:color="000000"/>
              <w:bottom w:val="single" w:sz="4" w:color="000000"/>
              <w:right w:val="single" w:sz="4" w:color="000000"/>
            </w:tcBorders>
            <w:vAlign w:val="center"/>
          </w:tcPr>
          <w:p>
            <w:pPr>
              <w:spacing w:before="40" w:after="40"/>
              <w:jc w:val="center"/>
            </w:pPr>
            <w:r>
              <w:rPr>
                <w:rFonts w:ascii="Times New Roman" w:hAnsi="Times New Roman" w:cs="Times New Roman" w:eastAsia="Times New Roman"/>
                <w:b/>
                <w:i w:val="0"/>
                <w:color w:val="FFFFFF"/>
                <w:sz w:val="22"/>
              </w:rPr>
              <w:t>Đặc điểm</w:t>
            </w:r>
          </w:p>
        </w:tc>
      </w:tr>
      <w:tr>
        <w:tc>
          <w:tcPr>
            <w:tcW w:type="dxa" w:w="2835"/>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**ROM mặt nạ (Mask ROM)</w:t>
            </w:r>
          </w:p>
        </w:tc>
        <w:tc>
          <w:tcPr>
            <w:tcW w:type="dxa" w:w="5669"/>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Nhà sản xuất nạp sẵn, không thay đổi</w:t>
            </w:r>
          </w:p>
        </w:tc>
      </w:tr>
      <w:tr>
        <w:tc>
          <w:tcPr>
            <w:tcW w:type="dxa" w:w="2835"/>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**PROM</w:t>
            </w:r>
          </w:p>
        </w:tc>
        <w:tc>
          <w:tcPr>
            <w:tcW w:type="dxa" w:w="5669"/>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Programmable ROM - người dùng nạp qua thiết bị "đốt" PROM. Sau khi nạp không thay đổi</w:t>
            </w:r>
          </w:p>
        </w:tc>
      </w:tr>
      <w:tr>
        <w:tc>
          <w:tcPr>
            <w:tcW w:type="dxa" w:w="2835"/>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**EPROM</w:t>
            </w:r>
          </w:p>
        </w:tc>
        <w:tc>
          <w:tcPr>
            <w:tcW w:type="dxa" w:w="5669"/>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Erasable PROM - nạp và xóa bằng tia cực tím</w:t>
            </w:r>
          </w:p>
        </w:tc>
      </w:tr>
      <w:tr>
        <w:tc>
          <w:tcPr>
            <w:tcW w:type="dxa" w:w="2835"/>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**EEPROM</w:t>
            </w:r>
          </w:p>
        </w:tc>
        <w:tc>
          <w:tcPr>
            <w:tcW w:type="dxa" w:w="5669"/>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Electric EPROM - nạp và xóa bằng điện. Máy tính hiện đại dùng Flash BIOS (EEPROM)</w:t>
            </w:r>
          </w:p>
        </w:tc>
      </w:tr>
    </w:tbl>
    <w:p>
      <w:pPr>
        <w:spacing w:before="0" w:after="40" w:line="312" w:lineRule="auto"/>
        <w:jc w:val="left"/>
      </w:pPr>
    </w:p>
    <w:p>
      <w:pPr>
        <w:keepNext/>
        <w:spacing w:before="160" w:after="80" w:line="312" w:lineRule="auto"/>
        <w:jc w:val="left"/>
      </w:pPr>
      <w:r>
        <w:rPr>
          <w:rFonts w:ascii="Times New Roman" w:hAnsi="Times New Roman" w:cs="Times New Roman" w:eastAsia="Times New Roman"/>
          <w:b/>
          <w:i w:val="0"/>
          <w:color w:val="2E5496"/>
          <w:sz w:val="24"/>
        </w:rPr>
        <w:t>RAM (Random Access Memory) - bộ nhớ truy xuất ngẫu nhiên</w:t>
      </w:r>
    </w:p>
    <w:tbl>
      <w:tblPr>
        <w:tblW w:type="auto" w:w="0"/>
        <w:jc w:val="center"/>
        <w:tblLayout w:type="fixed"/>
        <w:tblLook w:firstColumn="1" w:firstRow="1" w:lastColumn="0" w:lastRow="0" w:noHBand="0" w:noVBand="1" w:val="04A0"/>
      </w:tblPr>
      <w:tblGrid>
        <w:gridCol w:w="3118"/>
        <w:gridCol w:w="3118"/>
        <w:gridCol w:w="3118"/>
      </w:tblGrid>
      <w:tr>
        <w:tc>
          <w:tcPr>
            <w:tcW w:type="dxa" w:w="1984"/>
            <w:shd w:val="clear" w:color="auto" w:fill="2E5496"/>
            <w:tcBorders>
              <w:top w:val="single" w:sz="4" w:color="000000"/>
              <w:left w:val="single" w:sz="4" w:color="000000"/>
              <w:bottom w:val="single" w:sz="4" w:color="000000"/>
              <w:right w:val="single" w:sz="4" w:color="000000"/>
            </w:tcBorders>
            <w:vAlign w:val="center"/>
          </w:tcPr>
          <w:p>
            <w:pPr>
              <w:spacing w:before="40" w:after="40"/>
              <w:jc w:val="center"/>
            </w:pPr>
            <w:r>
              <w:rPr>
                <w:rFonts w:ascii="Times New Roman" w:hAnsi="Times New Roman" w:cs="Times New Roman" w:eastAsia="Times New Roman"/>
                <w:b/>
                <w:i w:val="0"/>
                <w:color w:val="FFFFFF"/>
                <w:sz w:val="22"/>
              </w:rPr>
              <w:t>Loại</w:t>
            </w:r>
          </w:p>
        </w:tc>
        <w:tc>
          <w:tcPr>
            <w:tcW w:type="dxa" w:w="4252"/>
            <w:shd w:val="clear" w:color="auto" w:fill="2E5496"/>
            <w:tcBorders>
              <w:top w:val="single" w:sz="4" w:color="000000"/>
              <w:left w:val="single" w:sz="4" w:color="000000"/>
              <w:bottom w:val="single" w:sz="4" w:color="000000"/>
              <w:right w:val="single" w:sz="4" w:color="000000"/>
            </w:tcBorders>
            <w:vAlign w:val="center"/>
          </w:tcPr>
          <w:p>
            <w:pPr>
              <w:spacing w:before="40" w:after="40"/>
              <w:jc w:val="center"/>
            </w:pPr>
            <w:r>
              <w:rPr>
                <w:rFonts w:ascii="Times New Roman" w:hAnsi="Times New Roman" w:cs="Times New Roman" w:eastAsia="Times New Roman"/>
                <w:b/>
                <w:i w:val="0"/>
                <w:color w:val="FFFFFF"/>
                <w:sz w:val="22"/>
              </w:rPr>
              <w:t>Đặc điểm</w:t>
            </w:r>
          </w:p>
        </w:tc>
        <w:tc>
          <w:tcPr>
            <w:tcW w:type="dxa" w:w="2268"/>
            <w:shd w:val="clear" w:color="auto" w:fill="2E5496"/>
            <w:tcBorders>
              <w:top w:val="single" w:sz="4" w:color="000000"/>
              <w:left w:val="single" w:sz="4" w:color="000000"/>
              <w:bottom w:val="single" w:sz="4" w:color="000000"/>
              <w:right w:val="single" w:sz="4" w:color="000000"/>
            </w:tcBorders>
            <w:vAlign w:val="center"/>
          </w:tcPr>
          <w:p>
            <w:pPr>
              <w:spacing w:before="40" w:after="40"/>
              <w:jc w:val="center"/>
            </w:pPr>
            <w:r>
              <w:rPr>
                <w:rFonts w:ascii="Times New Roman" w:hAnsi="Times New Roman" w:cs="Times New Roman" w:eastAsia="Times New Roman"/>
                <w:b/>
                <w:i w:val="0"/>
                <w:color w:val="FFFFFF"/>
                <w:sz w:val="22"/>
              </w:rPr>
              <w:t>Ứng dụng</w:t>
            </w:r>
          </w:p>
        </w:tc>
      </w:tr>
      <w:tr>
        <w:tc>
          <w:tcPr>
            <w:tcW w:type="dxa" w:w="1984"/>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**SRAM (Static RAM)</w:t>
            </w:r>
          </w:p>
        </w:tc>
        <w:tc>
          <w:tcPr>
            <w:tcW w:type="dxa" w:w="4252"/>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Lưu giữ dữ liệu mãi nếu không mất nguồn. 6 transistor/bit. Tốc độ cao, giá đắt.</w:t>
            </w:r>
          </w:p>
        </w:tc>
        <w:tc>
          <w:tcPr>
            <w:tcW w:type="dxa" w:w="2268"/>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Dùng làm Cache (L1, L2, L3)</w:t>
            </w:r>
          </w:p>
        </w:tc>
      </w:tr>
      <w:tr>
        <w:tc>
          <w:tcPr>
            <w:tcW w:type="dxa" w:w="1984"/>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**DRAM (Dynamic RAM)</w:t>
            </w:r>
          </w:p>
        </w:tc>
        <w:tc>
          <w:tcPr>
            <w:tcW w:type="dxa" w:w="4252"/>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Phải "làm tươi" (refresh) định kỳ. 1 transistor + 1 tụ/bit. Giá rẻ hơn.</w:t>
            </w:r>
          </w:p>
        </w:tc>
        <w:tc>
          <w:tcPr>
            <w:tcW w:type="dxa" w:w="2268"/>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Dùng làm bộ nhớ chính (main memory)</w:t>
            </w:r>
          </w:p>
        </w:tc>
      </w:tr>
    </w:tbl>
    <w:p>
      <w:pPr>
        <w:spacing w:before="0" w:after="40" w:line="312" w:lineRule="auto"/>
        <w:jc w:val="left"/>
      </w:pPr>
    </w:p>
    <w:p>
      <w:pPr>
        <w:keepNext/>
        <w:spacing w:before="160" w:after="80" w:line="312" w:lineRule="auto"/>
        <w:jc w:val="left"/>
      </w:pPr>
      <w:r>
        <w:rPr>
          <w:rFonts w:ascii="Times New Roman" w:hAnsi="Times New Roman" w:cs="Times New Roman" w:eastAsia="Times New Roman"/>
          <w:b/>
          <w:i w:val="0"/>
          <w:color w:val="2E5496"/>
          <w:sz w:val="24"/>
        </w:rPr>
        <w:t>Cấu trúc mạch nhớ DRAM</w:t>
      </w:r>
    </w:p>
    <w:p>
      <w:pPr>
        <w:spacing w:before="0" w:after="60" w:line="300" w:lineRule="auto"/>
        <w:ind w:left="283" w:hanging="227"/>
        <w:jc w:val="left"/>
      </w:pP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val="0"/>
          <w:sz w:val="24"/>
        </w:rPr>
        <w:t>Nối với bộ phận khác qua đường địa chỉ và dữ liệu.</w:t>
      </w:r>
    </w:p>
    <w:p>
      <w:pPr>
        <w:spacing w:before="0" w:after="60" w:line="300" w:lineRule="auto"/>
        <w:ind w:left="283" w:hanging="227"/>
        <w:jc w:val="left"/>
      </w:pP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val="0"/>
          <w:sz w:val="24"/>
        </w:rPr>
        <w:t>Có đường enable (cho phép), riêng RAM có thêm đường Read/write.</w:t>
      </w:r>
    </w:p>
    <w:p>
      <w:pPr>
        <w:spacing w:before="0" w:after="60" w:line="300" w:lineRule="auto"/>
        <w:ind w:left="283" w:hanging="227"/>
        <w:jc w:val="left"/>
      </w:pP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val="0"/>
          <w:sz w:val="24"/>
        </w:rPr>
        <w:t>Tổ chức dạng ma trận (hàng + cột), mỗi ô = 1 cell.</w:t>
      </w:r>
    </w:p>
    <w:p>
      <w:pPr>
        <w:spacing w:before="0" w:after="60" w:line="300" w:lineRule="auto"/>
        <w:ind w:left="283" w:hanging="227"/>
        <w:jc w:val="left"/>
      </w:pP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val="0"/>
          <w:sz w:val="24"/>
        </w:rPr>
        <w:t>Dò tìm bằng mạch giải mã địa chỉ: RAS (Row-Address Selector) chọn hàng, CAS (Column-Address Selector) chọn cột.</w:t>
      </w:r>
    </w:p>
    <w:p>
      <w:pPr>
        <w:spacing w:before="80" w:after="80" w:line="288" w:lineRule="auto"/>
        <w:jc w:val="center"/>
      </w:pPr>
      <w:r>
        <w:rPr>
          <w:rFonts w:ascii="Consolas" w:hAnsi="Consolas" w:cs="Times New Roman" w:eastAsia="Times New Roman"/>
          <w:b/>
          <w:i w:val="0"/>
          <w:color w:val="C00000"/>
          <w:sz w:val="24"/>
        </w:rPr>
        <w:t>Số vị trí nhớ cực đại = 2ᴺ (N = số đường địa chỉ)</w:t>
      </w:r>
    </w:p>
    <w:p>
      <w:pPr>
        <w:keepNext/>
        <w:spacing w:before="240" w:after="120" w:line="312" w:lineRule="auto"/>
        <w:jc w:val="left"/>
      </w:pPr>
      <w:r>
        <w:rPr>
          <w:rFonts w:ascii="Times New Roman" w:hAnsi="Times New Roman" w:cs="Times New Roman" w:eastAsia="Times New Roman"/>
          <w:b/>
          <w:i w:val="0"/>
          <w:color w:val="2E5496"/>
          <w:sz w:val="28"/>
        </w:rPr>
        <w:t>4.3. ROM-BIOS</w:t>
      </w:r>
    </w:p>
    <w:p>
      <w:pPr>
        <w:spacing w:before="0" w:after="80" w:line="312" w:lineRule="auto"/>
        <w:ind w:firstLine="283"/>
        <w:jc w:val="left"/>
      </w:pPr>
      <w:r>
        <w:rPr>
          <w:rFonts w:ascii="Times New Roman" w:hAnsi="Times New Roman" w:cs="Times New Roman" w:eastAsia="Times New Roman"/>
          <w:b w:val="0"/>
          <w:i w:val="0"/>
          <w:sz w:val="24"/>
        </w:rPr>
        <w:t>ROM chứa chương trình BIOS (Basic Input/Output System) - hệ điều hành vào ra cơ sở. Cần thiết để khởi động máy và cài đặt chế độ làm việc cơ sở cho ngoại vi. Máy tính hiện đại dùng Flash BIOS (EEPROM) để có thể cập nhật.</w:t>
      </w:r>
    </w:p>
    <w:p>
      <w:r>
        <w:br w:type="page"/>
      </w:r>
    </w:p>
    <w:p>
      <w:pPr>
        <w:keepNext/>
        <w:spacing w:before="360" w:after="200" w:line="312" w:lineRule="auto"/>
        <w:jc w:val="left"/>
      </w:pPr>
      <w:r>
        <w:rPr>
          <w:rFonts w:ascii="Times New Roman" w:hAnsi="Times New Roman" w:cs="Times New Roman" w:eastAsia="Times New Roman"/>
          <w:b/>
          <w:i w:val="0"/>
          <w:color w:val="1F3864"/>
          <w:sz w:val="32"/>
        </w:rPr>
        <w:t>Chương 5. SƠ ĐỒ CẤU TRÚC VXL 8088 - CÁC KHỐI BIU, EU</w:t>
      </w:r>
    </w:p>
    <w:p>
      <w:pPr>
        <w:spacing w:before="0" w:after="80" w:line="312" w:lineRule="auto"/>
        <w:ind w:firstLine="283"/>
        <w:jc w:val="left"/>
      </w:pPr>
      <w:r>
        <w:rPr>
          <w:rFonts w:ascii="Times New Roman" w:hAnsi="Times New Roman" w:cs="Times New Roman" w:eastAsia="Times New Roman"/>
          <w:b w:val="0"/>
          <w:i w:val="0"/>
          <w:sz w:val="24"/>
        </w:rPr>
        <w:t>Intel 8088 là vi xử lý 16 bit nội bộ, 8 bit bus ngoài, được dùng trong IBM PC đầu tiên (1981). Cấu trúc 8088 chia làm 2 khối: BIU và EU.</w:t>
      </w:r>
    </w:p>
    <w:p>
      <w:pPr>
        <w:keepNext/>
        <w:spacing w:before="240" w:after="120" w:line="312" w:lineRule="auto"/>
        <w:jc w:val="left"/>
      </w:pPr>
      <w:r>
        <w:rPr>
          <w:rFonts w:ascii="Times New Roman" w:hAnsi="Times New Roman" w:cs="Times New Roman" w:eastAsia="Times New Roman"/>
          <w:b/>
          <w:i w:val="0"/>
          <w:color w:val="2E5496"/>
          <w:sz w:val="28"/>
        </w:rPr>
        <w:t>5.1. Sơ đồ khối 8088</w:t>
      </w:r>
    </w:p>
    <w:p>
      <w:pPr>
        <w:spacing w:before="80" w:after="80" w:line="276" w:lineRule="auto"/>
        <w:ind w:left="567" w:right="567"/>
        <w:shd w:val="clear" w:color="auto" w:fill="F4F4F4"/>
        <w:pBdr>
          <w:top w:val="single" w:sz="4" w:color="B0B0B0"/>
          <w:left w:val="single" w:sz="4" w:color="B0B0B0"/>
          <w:bottom w:val="single" w:sz="4" w:color="B0B0B0"/>
          <w:right w:val="single" w:sz="4" w:color="B0B0B0"/>
        </w:pBdr>
      </w:pPr>
      <w:r>
        <w:rPr>
          <w:rFonts w:ascii="Consolas" w:hAnsi="Consolas"/>
          <w:sz w:val="22"/>
        </w:rPr>
        <w:t xml:space="preserve">          ┌──────────────────────────┐</w:t>
      </w:r>
      <w:r>
        <w:br/>
      </w:r>
      <w:r>
        <w:rPr>
          <w:rFonts w:ascii="Consolas" w:hAnsi="Consolas"/>
          <w:sz w:val="22"/>
        </w:rPr>
        <w:t xml:space="preserve">          │           BIU            │</w:t>
      </w:r>
      <w:r>
        <w:br/>
      </w:r>
      <w:r>
        <w:rPr>
          <w:rFonts w:ascii="Consolas" w:hAnsi="Consolas"/>
          <w:sz w:val="22"/>
        </w:rPr>
        <w:t xml:space="preserve">          │  (Bus Interface Unit)    │</w:t>
      </w:r>
      <w:r>
        <w:br/>
      </w:r>
      <w:r>
        <w:rPr>
          <w:rFonts w:ascii="Consolas" w:hAnsi="Consolas"/>
          <w:sz w:val="22"/>
        </w:rPr>
        <w:t xml:space="preserve">          │  - Thanh ghi đoạn        │</w:t>
      </w:r>
      <w:r>
        <w:br/>
      </w:r>
      <w:r>
        <w:rPr>
          <w:rFonts w:ascii="Consolas" w:hAnsi="Consolas"/>
          <w:sz w:val="22"/>
        </w:rPr>
        <w:t xml:space="preserve">          │    (CS, DS, SS, ES)      │</w:t>
      </w:r>
      <w:r>
        <w:br/>
      </w:r>
      <w:r>
        <w:rPr>
          <w:rFonts w:ascii="Consolas" w:hAnsi="Consolas"/>
          <w:sz w:val="22"/>
        </w:rPr>
        <w:t xml:space="preserve">          │  - IP (con trỏ lệnh)     │</w:t>
      </w:r>
      <w:r>
        <w:br/>
      </w:r>
      <w:r>
        <w:rPr>
          <w:rFonts w:ascii="Consolas" w:hAnsi="Consolas"/>
          <w:sz w:val="22"/>
        </w:rPr>
        <w:t xml:space="preserve">          │  - BCL (bus control      │</w:t>
      </w:r>
      <w:r>
        <w:br/>
      </w:r>
      <w:r>
        <w:rPr>
          <w:rFonts w:ascii="Consolas" w:hAnsi="Consolas"/>
          <w:sz w:val="22"/>
        </w:rPr>
        <w:t xml:space="preserve">          │       logic)             │</w:t>
      </w:r>
      <w:r>
        <w:br/>
      </w:r>
      <w:r>
        <w:rPr>
          <w:rFonts w:ascii="Consolas" w:hAnsi="Consolas"/>
          <w:sz w:val="22"/>
        </w:rPr>
        <w:t xml:space="preserve">          │  - Hàng đợi lệnh         │</w:t>
      </w:r>
      <w:r>
        <w:br/>
      </w:r>
      <w:r>
        <w:rPr>
          <w:rFonts w:ascii="Consolas" w:hAnsi="Consolas"/>
          <w:sz w:val="22"/>
        </w:rPr>
        <w:t xml:space="preserve">          │    4 byte (8088) /       │</w:t>
      </w:r>
      <w:r>
        <w:br/>
      </w:r>
      <w:r>
        <w:rPr>
          <w:rFonts w:ascii="Consolas" w:hAnsi="Consolas"/>
          <w:sz w:val="22"/>
        </w:rPr>
        <w:t xml:space="preserve">          │    6 byte (8086)         │</w:t>
      </w:r>
      <w:r>
        <w:br/>
      </w:r>
      <w:r>
        <w:rPr>
          <w:rFonts w:ascii="Consolas" w:hAnsi="Consolas"/>
          <w:sz w:val="22"/>
        </w:rPr>
        <w:t xml:space="preserve">          └────────────┬─────────────┘</w:t>
      </w:r>
      <w:r>
        <w:br/>
      </w:r>
      <w:r>
        <w:rPr>
          <w:rFonts w:ascii="Consolas" w:hAnsi="Consolas"/>
          <w:sz w:val="22"/>
        </w:rPr>
        <w:t xml:space="preserve">                       │ mã lệnh / dữ liệu</w:t>
      </w:r>
      <w:r>
        <w:br/>
      </w:r>
      <w:r>
        <w:rPr>
          <w:rFonts w:ascii="Consolas" w:hAnsi="Consolas"/>
          <w:sz w:val="22"/>
        </w:rPr>
        <w:t xml:space="preserve">                       ▼</w:t>
      </w:r>
      <w:r>
        <w:br/>
      </w:r>
      <w:r>
        <w:rPr>
          <w:rFonts w:ascii="Consolas" w:hAnsi="Consolas"/>
          <w:sz w:val="22"/>
        </w:rPr>
        <w:t xml:space="preserve">          ┌──────────────────────────┐</w:t>
      </w:r>
      <w:r>
        <w:br/>
      </w:r>
      <w:r>
        <w:rPr>
          <w:rFonts w:ascii="Consolas" w:hAnsi="Consolas"/>
          <w:sz w:val="22"/>
        </w:rPr>
        <w:t xml:space="preserve">          │           EU             │</w:t>
      </w:r>
      <w:r>
        <w:br/>
      </w:r>
      <w:r>
        <w:rPr>
          <w:rFonts w:ascii="Consolas" w:hAnsi="Consolas"/>
          <w:sz w:val="22"/>
        </w:rPr>
        <w:t xml:space="preserve">          │  (Execution Unit)        │</w:t>
      </w:r>
      <w:r>
        <w:br/>
      </w:r>
      <w:r>
        <w:rPr>
          <w:rFonts w:ascii="Consolas" w:hAnsi="Consolas"/>
          <w:sz w:val="22"/>
        </w:rPr>
        <w:t xml:space="preserve">          │  - CU (control unit)     │</w:t>
      </w:r>
      <w:r>
        <w:br/>
      </w:r>
      <w:r>
        <w:rPr>
          <w:rFonts w:ascii="Consolas" w:hAnsi="Consolas"/>
          <w:sz w:val="22"/>
        </w:rPr>
        <w:t xml:space="preserve">          │    + mạch giải mã        │</w:t>
      </w:r>
      <w:r>
        <w:br/>
      </w:r>
      <w:r>
        <w:rPr>
          <w:rFonts w:ascii="Consolas" w:hAnsi="Consolas"/>
          <w:sz w:val="22"/>
        </w:rPr>
        <w:t xml:space="preserve">          │  - ALU                   │</w:t>
      </w:r>
      <w:r>
        <w:br/>
      </w:r>
      <w:r>
        <w:rPr>
          <w:rFonts w:ascii="Consolas" w:hAnsi="Consolas"/>
          <w:sz w:val="22"/>
        </w:rPr>
        <w:t xml:space="preserve">          │  - Thanh ghi đa năng     │</w:t>
      </w:r>
      <w:r>
        <w:br/>
      </w:r>
      <w:r>
        <w:rPr>
          <w:rFonts w:ascii="Consolas" w:hAnsi="Consolas"/>
          <w:sz w:val="22"/>
        </w:rPr>
        <w:t xml:space="preserve">          │    (AX,BX,CX,DX,         │</w:t>
      </w:r>
      <w:r>
        <w:br/>
      </w:r>
      <w:r>
        <w:rPr>
          <w:rFonts w:ascii="Consolas" w:hAnsi="Consolas"/>
          <w:sz w:val="22"/>
        </w:rPr>
        <w:t xml:space="preserve">          │     SP,BP,SI,DI)         │</w:t>
      </w:r>
      <w:r>
        <w:br/>
      </w:r>
      <w:r>
        <w:rPr>
          <w:rFonts w:ascii="Consolas" w:hAnsi="Consolas"/>
          <w:sz w:val="22"/>
        </w:rPr>
        <w:t xml:space="preserve">          │  - FR (cờ)               │</w:t>
      </w:r>
      <w:r>
        <w:br/>
      </w:r>
      <w:r>
        <w:rPr>
          <w:rFonts w:ascii="Consolas" w:hAnsi="Consolas"/>
          <w:sz w:val="22"/>
        </w:rPr>
        <w:t xml:space="preserve">          └──────────────────────────┘</w:t>
      </w:r>
    </w:p>
    <w:p>
      <w:pPr>
        <w:keepNext/>
        <w:spacing w:before="240" w:after="120" w:line="312" w:lineRule="auto"/>
        <w:jc w:val="left"/>
      </w:pPr>
      <w:r>
        <w:rPr>
          <w:rFonts w:ascii="Times New Roman" w:hAnsi="Times New Roman" w:cs="Times New Roman" w:eastAsia="Times New Roman"/>
          <w:b/>
          <w:i w:val="0"/>
          <w:color w:val="2E5496"/>
          <w:sz w:val="28"/>
        </w:rPr>
        <w:t>5.2. Khối BIU (Bus Interface Unit) - Phối ghép bus</w:t>
      </w:r>
    </w:p>
    <w:p>
      <w:pPr>
        <w:spacing w:before="0" w:after="80" w:line="312" w:lineRule="auto"/>
        <w:ind w:firstLine="283"/>
        <w:jc w:val="left"/>
      </w:pPr>
      <w:r>
        <w:rPr>
          <w:rFonts w:ascii="Times New Roman" w:hAnsi="Times New Roman" w:cs="Times New Roman" w:eastAsia="Times New Roman"/>
          <w:b w:val="0"/>
          <w:i w:val="0"/>
          <w:sz w:val="24"/>
        </w:rPr>
        <w:t>BIU bao gồm:</w:t>
      </w:r>
    </w:p>
    <w:p>
      <w:pPr>
        <w:spacing w:before="0" w:after="60" w:line="300" w:lineRule="auto"/>
        <w:ind w:left="283" w:hanging="227"/>
        <w:jc w:val="left"/>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 xml:space="preserve">Thanh ghi đoạn: </w:t>
      </w:r>
      <w:r>
        <w:rPr>
          <w:rFonts w:ascii="Times New Roman" w:hAnsi="Times New Roman" w:cs="Times New Roman" w:eastAsia="Times New Roman"/>
          <w:b w:val="0"/>
          <w:i w:val="0"/>
          <w:sz w:val="24"/>
        </w:rPr>
        <w:t>các thanh ghi đoạn CS, DS, SS, ES</w:t>
      </w:r>
    </w:p>
    <w:p>
      <w:pPr>
        <w:spacing w:before="0" w:after="60" w:line="300" w:lineRule="auto"/>
        <w:ind w:left="283" w:hanging="227"/>
        <w:jc w:val="left"/>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 xml:space="preserve">IP: </w:t>
      </w:r>
      <w:r>
        <w:rPr>
          <w:rFonts w:ascii="Times New Roman" w:hAnsi="Times New Roman" w:cs="Times New Roman" w:eastAsia="Times New Roman"/>
          <w:b w:val="0"/>
          <w:i w:val="0"/>
          <w:sz w:val="24"/>
        </w:rPr>
        <w:t>Instruction Pointer - con trỏ lệnh</w:t>
      </w:r>
    </w:p>
    <w:p>
      <w:pPr>
        <w:spacing w:before="0" w:after="60" w:line="300" w:lineRule="auto"/>
        <w:ind w:left="283" w:hanging="227"/>
        <w:jc w:val="left"/>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 xml:space="preserve">BCL: </w:t>
      </w:r>
      <w:r>
        <w:rPr>
          <w:rFonts w:ascii="Times New Roman" w:hAnsi="Times New Roman" w:cs="Times New Roman" w:eastAsia="Times New Roman"/>
          <w:b w:val="0"/>
          <w:i w:val="0"/>
          <w:sz w:val="24"/>
        </w:rPr>
        <w:t>Bus Control Logic - bộ điều khiển logic bus</w:t>
      </w:r>
    </w:p>
    <w:p>
      <w:pPr>
        <w:spacing w:before="0" w:after="60" w:line="300" w:lineRule="auto"/>
        <w:ind w:left="283" w:hanging="227"/>
        <w:jc w:val="left"/>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 xml:space="preserve">Hàng đợi lệnh: </w:t>
      </w:r>
      <w:r>
        <w:rPr>
          <w:rFonts w:ascii="Times New Roman" w:hAnsi="Times New Roman" w:cs="Times New Roman" w:eastAsia="Times New Roman"/>
          <w:b w:val="0"/>
          <w:i w:val="0"/>
          <w:sz w:val="24"/>
        </w:rPr>
        <w:t>bộ nhớ đệm mã lệnh dài 4 byte (8088) và 6 byte (8086).</w:t>
      </w:r>
    </w:p>
    <w:p>
      <w:pPr>
        <w:spacing w:before="0" w:after="80" w:line="312" w:lineRule="auto"/>
        <w:ind w:firstLine="283"/>
        <w:jc w:val="left"/>
      </w:pPr>
      <w:r>
        <w:rPr>
          <w:rFonts w:ascii="Times New Roman" w:hAnsi="Times New Roman" w:cs="Times New Roman" w:eastAsia="Times New Roman"/>
          <w:b w:val="0"/>
          <w:i w:val="0"/>
          <w:sz w:val="24"/>
        </w:rPr>
        <w:t>Chức năng BIU: Đưa ra địa chỉ, đọc mã lệnh từ bộ nhớ, đọc/ghi dữ liệu từ cổng vào hoặc bộ nhớ. Hàng đợi cho phép CPU xử lý xen kẽ liên tục dòng mã lệnh → tạo nền tảng cho pipelining.</w:t>
      </w:r>
    </w:p>
    <w:p>
      <w:pPr>
        <w:keepNext/>
        <w:spacing w:before="240" w:after="120" w:line="312" w:lineRule="auto"/>
        <w:jc w:val="left"/>
      </w:pPr>
      <w:r>
        <w:rPr>
          <w:rFonts w:ascii="Times New Roman" w:hAnsi="Times New Roman" w:cs="Times New Roman" w:eastAsia="Times New Roman"/>
          <w:b/>
          <w:i w:val="0"/>
          <w:color w:val="2E5496"/>
          <w:sz w:val="28"/>
        </w:rPr>
        <w:t>5.3. Khối EU (Execution Unit) - Thực hiện lệnh</w:t>
      </w:r>
    </w:p>
    <w:p>
      <w:pPr>
        <w:spacing w:before="0" w:after="80" w:line="312" w:lineRule="auto"/>
        <w:ind w:firstLine="283"/>
        <w:jc w:val="left"/>
      </w:pPr>
      <w:r>
        <w:rPr>
          <w:rFonts w:ascii="Times New Roman" w:hAnsi="Times New Roman" w:cs="Times New Roman" w:eastAsia="Times New Roman"/>
          <w:b w:val="0"/>
          <w:i w:val="0"/>
          <w:sz w:val="24"/>
        </w:rPr>
        <w:t>Trong EU có 4 thành phần:</w:t>
      </w:r>
    </w:p>
    <w:p>
      <w:pPr>
        <w:spacing w:before="0" w:after="60" w:line="300" w:lineRule="auto"/>
        <w:ind w:left="397" w:hanging="397"/>
        <w:jc w:val="left"/>
      </w:pPr>
      <w:r>
        <w:rPr>
          <w:rFonts w:ascii="Times New Roman" w:hAnsi="Times New Roman" w:cs="Times New Roman" w:eastAsia="Times New Roman"/>
          <w:b/>
          <w:i w:val="0"/>
          <w:sz w:val="24"/>
        </w:rPr>
        <w:t xml:space="preserve">1. </w:t>
      </w:r>
      <w:r>
        <w:rPr>
          <w:rFonts w:ascii="Times New Roman" w:hAnsi="Times New Roman" w:cs="Times New Roman" w:eastAsia="Times New Roman"/>
          <w:b/>
          <w:i w:val="0"/>
          <w:sz w:val="24"/>
        </w:rPr>
        <w:t xml:space="preserve">Khối điều khiển CU (Control Unit): </w:t>
      </w:r>
      <w:r>
        <w:rPr>
          <w:rFonts w:ascii="Times New Roman" w:hAnsi="Times New Roman" w:cs="Times New Roman" w:eastAsia="Times New Roman"/>
          <w:b w:val="0"/>
          <w:i w:val="0"/>
          <w:sz w:val="24"/>
        </w:rPr>
        <w:t>Có mạch giải mã lệnh. Mã lệnh đọc vào → đưa đến đầu vào bộ giải mã → đầu ra đưa đến mạch tạo xung điều khiển → kết quả: các dãy xung khác nhau tùy mã lệnh, điều khiển bộ phận trong và ngoài CPU.</w:t>
      </w:r>
    </w:p>
    <w:p>
      <w:pPr>
        <w:spacing w:before="0" w:after="60" w:line="300" w:lineRule="auto"/>
        <w:ind w:left="397" w:hanging="397"/>
        <w:jc w:val="left"/>
      </w:pPr>
      <w:r>
        <w:rPr>
          <w:rFonts w:ascii="Times New Roman" w:hAnsi="Times New Roman" w:cs="Times New Roman" w:eastAsia="Times New Roman"/>
          <w:b/>
          <w:i w:val="0"/>
          <w:sz w:val="24"/>
        </w:rPr>
        <w:t xml:space="preserve">2. </w:t>
      </w:r>
      <w:r>
        <w:rPr>
          <w:rFonts w:ascii="Times New Roman" w:hAnsi="Times New Roman" w:cs="Times New Roman" w:eastAsia="Times New Roman"/>
          <w:b/>
          <w:i w:val="0"/>
          <w:sz w:val="24"/>
        </w:rPr>
        <w:t xml:space="preserve">Khối ALU: </w:t>
      </w:r>
      <w:r>
        <w:rPr>
          <w:rFonts w:ascii="Times New Roman" w:hAnsi="Times New Roman" w:cs="Times New Roman" w:eastAsia="Times New Roman"/>
          <w:b w:val="0"/>
          <w:i w:val="0"/>
          <w:sz w:val="24"/>
        </w:rPr>
        <w:t>Arithmetic and Logic Unit - chuyên thực hiện phép tính số học và logic. Mã toán tử nằm trong thanh ghi đa năng. Kết quả thường đặt về thanh ghi AX.</w:t>
      </w:r>
    </w:p>
    <w:p>
      <w:pPr>
        <w:spacing w:before="0" w:after="60" w:line="300" w:lineRule="auto"/>
        <w:ind w:left="397" w:hanging="397"/>
        <w:jc w:val="left"/>
      </w:pPr>
      <w:r>
        <w:rPr>
          <w:rFonts w:ascii="Times New Roman" w:hAnsi="Times New Roman" w:cs="Times New Roman" w:eastAsia="Times New Roman"/>
          <w:b/>
          <w:i w:val="0"/>
          <w:sz w:val="24"/>
        </w:rPr>
        <w:t xml:space="preserve">3. </w:t>
      </w:r>
      <w:r>
        <w:rPr>
          <w:rFonts w:ascii="Times New Roman" w:hAnsi="Times New Roman" w:cs="Times New Roman" w:eastAsia="Times New Roman"/>
          <w:b/>
          <w:i w:val="0"/>
          <w:sz w:val="24"/>
        </w:rPr>
        <w:t xml:space="preserve">Các thanh ghi đa năng: </w:t>
      </w:r>
      <w:r>
        <w:rPr>
          <w:rFonts w:ascii="Times New Roman" w:hAnsi="Times New Roman" w:cs="Times New Roman" w:eastAsia="Times New Roman"/>
          <w:b w:val="0"/>
          <w:i w:val="0"/>
          <w:sz w:val="24"/>
        </w:rPr>
        <w:t>AX, BX, CX, DX, SP, BP, SI, DI.</w:t>
      </w:r>
    </w:p>
    <w:p>
      <w:pPr>
        <w:spacing w:before="0" w:after="60" w:line="300" w:lineRule="auto"/>
        <w:ind w:left="397" w:hanging="397"/>
        <w:jc w:val="left"/>
      </w:pPr>
      <w:r>
        <w:rPr>
          <w:rFonts w:ascii="Times New Roman" w:hAnsi="Times New Roman" w:cs="Times New Roman" w:eastAsia="Times New Roman"/>
          <w:b/>
          <w:i w:val="0"/>
          <w:sz w:val="24"/>
        </w:rPr>
        <w:t xml:space="preserve">4. </w:t>
      </w:r>
      <w:r>
        <w:rPr>
          <w:rFonts w:ascii="Times New Roman" w:hAnsi="Times New Roman" w:cs="Times New Roman" w:eastAsia="Times New Roman"/>
          <w:b/>
          <w:i w:val="0"/>
          <w:sz w:val="24"/>
        </w:rPr>
        <w:t xml:space="preserve">Thanh ghi cờ FR: </w:t>
      </w:r>
      <w:r>
        <w:rPr>
          <w:rFonts w:ascii="Times New Roman" w:hAnsi="Times New Roman" w:cs="Times New Roman" w:eastAsia="Times New Roman"/>
          <w:b w:val="0"/>
          <w:i w:val="0"/>
          <w:sz w:val="24"/>
        </w:rPr>
        <w:t>Flag Register - ghi trạng thái kết quả các phép xử lý trong ALU.</w:t>
      </w:r>
    </w:p>
    <w:p>
      <w:pPr>
        <w:spacing w:before="0" w:after="80" w:line="312" w:lineRule="auto"/>
        <w:ind w:firstLine="283"/>
        <w:jc w:val="left"/>
      </w:pPr>
      <w:r>
        <w:rPr>
          <w:rFonts w:ascii="Times New Roman" w:hAnsi="Times New Roman" w:cs="Times New Roman" w:eastAsia="Times New Roman"/>
          <w:b w:val="0"/>
          <w:i w:val="0"/>
          <w:sz w:val="24"/>
        </w:rPr>
        <w:t>Chức năng EU: Cung cấp thông tin địa chỉ cho BIU để đọc lệnh và dữ liệu; bản thân EU giải mã và thực hiện lệnh.</w:t>
      </w:r>
    </w:p>
    <w:p>
      <w:pPr>
        <w:keepNext/>
        <w:spacing w:before="240" w:after="120" w:line="312" w:lineRule="auto"/>
        <w:jc w:val="left"/>
      </w:pPr>
      <w:r>
        <w:rPr>
          <w:rFonts w:ascii="Times New Roman" w:hAnsi="Times New Roman" w:cs="Times New Roman" w:eastAsia="Times New Roman"/>
          <w:b/>
          <w:i w:val="0"/>
          <w:color w:val="2E5496"/>
          <w:sz w:val="28"/>
        </w:rPr>
        <w:t>5.4. Hoạt động CPU chia 3 giai đoạn</w:t>
      </w:r>
    </w:p>
    <w:p>
      <w:pPr>
        <w:spacing w:before="0" w:after="60" w:line="300" w:lineRule="auto"/>
        <w:ind w:left="397" w:hanging="397"/>
        <w:jc w:val="left"/>
      </w:pPr>
      <w:r>
        <w:rPr>
          <w:rFonts w:ascii="Times New Roman" w:hAnsi="Times New Roman" w:cs="Times New Roman" w:eastAsia="Times New Roman"/>
          <w:b/>
          <w:i w:val="0"/>
          <w:sz w:val="24"/>
        </w:rPr>
        <w:t xml:space="preserve">1. </w:t>
      </w:r>
      <w:r>
        <w:rPr>
          <w:rFonts w:ascii="Times New Roman" w:hAnsi="Times New Roman" w:cs="Times New Roman" w:eastAsia="Times New Roman"/>
          <w:b/>
          <w:i w:val="0"/>
          <w:sz w:val="24"/>
        </w:rPr>
        <w:t xml:space="preserve">Fetching: </w:t>
      </w:r>
      <w:r>
        <w:rPr>
          <w:rFonts w:ascii="Times New Roman" w:hAnsi="Times New Roman" w:cs="Times New Roman" w:eastAsia="Times New Roman"/>
          <w:b w:val="0"/>
          <w:i w:val="0"/>
          <w:sz w:val="24"/>
        </w:rPr>
        <w:t>Đọc mã lệnh (operation code fetching) - do BIU thực hiện.</w:t>
      </w:r>
    </w:p>
    <w:p>
      <w:pPr>
        <w:spacing w:before="0" w:after="60" w:line="300" w:lineRule="auto"/>
        <w:ind w:left="397" w:hanging="397"/>
        <w:jc w:val="left"/>
      </w:pPr>
      <w:r>
        <w:rPr>
          <w:rFonts w:ascii="Times New Roman" w:hAnsi="Times New Roman" w:cs="Times New Roman" w:eastAsia="Times New Roman"/>
          <w:b/>
          <w:i w:val="0"/>
          <w:sz w:val="24"/>
        </w:rPr>
        <w:t xml:space="preserve">2. </w:t>
      </w:r>
      <w:r>
        <w:rPr>
          <w:rFonts w:ascii="Times New Roman" w:hAnsi="Times New Roman" w:cs="Times New Roman" w:eastAsia="Times New Roman"/>
          <w:b/>
          <w:i w:val="0"/>
          <w:sz w:val="24"/>
        </w:rPr>
        <w:t xml:space="preserve">Decoding: </w:t>
      </w:r>
      <w:r>
        <w:rPr>
          <w:rFonts w:ascii="Times New Roman" w:hAnsi="Times New Roman" w:cs="Times New Roman" w:eastAsia="Times New Roman"/>
          <w:b w:val="0"/>
          <w:i w:val="0"/>
          <w:sz w:val="24"/>
        </w:rPr>
        <w:t>Giải mã lệnh (decoding) - do CU thực hiện.</w:t>
      </w:r>
    </w:p>
    <w:p>
      <w:pPr>
        <w:spacing w:before="0" w:after="60" w:line="300" w:lineRule="auto"/>
        <w:ind w:left="397" w:hanging="397"/>
        <w:jc w:val="left"/>
      </w:pPr>
      <w:r>
        <w:rPr>
          <w:rFonts w:ascii="Times New Roman" w:hAnsi="Times New Roman" w:cs="Times New Roman" w:eastAsia="Times New Roman"/>
          <w:b/>
          <w:i w:val="0"/>
          <w:sz w:val="24"/>
        </w:rPr>
        <w:t xml:space="preserve">3. </w:t>
      </w:r>
      <w:r>
        <w:rPr>
          <w:rFonts w:ascii="Times New Roman" w:hAnsi="Times New Roman" w:cs="Times New Roman" w:eastAsia="Times New Roman"/>
          <w:b/>
          <w:i w:val="0"/>
          <w:sz w:val="24"/>
        </w:rPr>
        <w:t xml:space="preserve">Execution: </w:t>
      </w:r>
      <w:r>
        <w:rPr>
          <w:rFonts w:ascii="Times New Roman" w:hAnsi="Times New Roman" w:cs="Times New Roman" w:eastAsia="Times New Roman"/>
          <w:b w:val="0"/>
          <w:i w:val="0"/>
          <w:sz w:val="24"/>
        </w:rPr>
        <w:t>Thực hiện lệnh (execution) - do ALU thực hiện.</w:t>
      </w:r>
    </w:p>
    <w:tbl>
      <w:tblPr>
        <w:tblW w:type="auto" w:w="0"/>
        <w:jc w:val="center"/>
        <w:tblLook w:firstColumn="1" w:firstRow="1" w:lastColumn="0" w:lastRow="0" w:noHBand="0" w:noVBand="1" w:val="04A0"/>
      </w:tblPr>
      <w:tblGrid>
        <w:gridCol w:w="9355"/>
      </w:tblGrid>
      <w:tr>
        <w:tc>
          <w:tcPr>
            <w:tcW w:type="dxa" w:w="9355"/>
            <w:shd w:val="clear" w:color="auto" w:fill="FFF4CE"/>
            <w:tcBorders>
              <w:top w:val="single" w:sz="8" w:color="F0C000"/>
              <w:left w:val="single" w:sz="8" w:color="F0C000"/>
              <w:bottom w:val="single" w:sz="8" w:color="F0C000"/>
              <w:right w:val="single" w:sz="8" w:color="F0C000"/>
            </w:tcBorders>
            <w:tcMar>
              <w:top w:w="120" w:type="dxa"/>
              <w:left w:w="180" w:type="dxa"/>
              <w:bottom w:w="120" w:type="dxa"/>
              <w:right w:w="180" w:type="dxa"/>
            </w:tcMar>
          </w:tcPr>
          <w:p>
            <w:pPr>
              <w:spacing w:after="40"/>
            </w:pPr>
            <w:r>
              <w:rPr>
                <w:rFonts w:ascii="Times New Roman" w:hAnsi="Times New Roman" w:cs="Times New Roman" w:eastAsia="Times New Roman"/>
                <w:b/>
                <w:i w:val="0"/>
                <w:color w:val="7F6000"/>
                <w:sz w:val="24"/>
              </w:rPr>
              <w:t>📌 Lưu ý</w:t>
            </w:r>
          </w:p>
          <w:p>
            <w:pPr>
              <w:spacing w:before="40" w:line="312" w:lineRule="auto"/>
            </w:pPr>
            <w:r>
              <w:rPr>
                <w:rFonts w:ascii="Times New Roman" w:hAnsi="Times New Roman" w:cs="Times New Roman" w:eastAsia="Times New Roman"/>
                <w:b w:val="0"/>
                <w:i w:val="0"/>
                <w:color w:val="7F6000"/>
                <w:sz w:val="24"/>
              </w:rPr>
              <w:t>Trong khi EU đang thực hiện lệnh hiện tại, BIU đã nạp sẵn lệnh tiếp theo vào hàng đợi 4 byte (8088) / 6 byte (8086). Đây chính là kỹ thuật pipeline mini - giúp CPU xử lý liên tục, không phải chờ nạp lệnh từ bộ nhớ, tăng hiệu suất đáng kể.</w:t>
            </w:r>
          </w:p>
        </w:tc>
      </w:tr>
    </w:tbl>
    <w:p>
      <w:pPr>
        <w:spacing w:before="0" w:after="40" w:line="312" w:lineRule="auto"/>
        <w:jc w:val="left"/>
      </w:pPr>
    </w:p>
    <w:p>
      <w:r>
        <w:br w:type="page"/>
      </w:r>
    </w:p>
    <w:p>
      <w:pPr>
        <w:keepNext/>
        <w:spacing w:before="360" w:after="200" w:line="312" w:lineRule="auto"/>
        <w:jc w:val="left"/>
      </w:pPr>
      <w:r>
        <w:rPr>
          <w:rFonts w:ascii="Times New Roman" w:hAnsi="Times New Roman" w:cs="Times New Roman" w:eastAsia="Times New Roman"/>
          <w:b/>
          <w:i w:val="0"/>
          <w:color w:val="1F3864"/>
          <w:sz w:val="32"/>
        </w:rPr>
        <w:t>Chương 6. CÁC THANH GHI (ĐA NĂNG, ĐOẠN)</w:t>
      </w:r>
    </w:p>
    <w:p>
      <w:pPr>
        <w:keepNext/>
        <w:spacing w:before="240" w:after="120" w:line="312" w:lineRule="auto"/>
        <w:jc w:val="left"/>
      </w:pPr>
      <w:r>
        <w:rPr>
          <w:rFonts w:ascii="Times New Roman" w:hAnsi="Times New Roman" w:cs="Times New Roman" w:eastAsia="Times New Roman"/>
          <w:b/>
          <w:i w:val="0"/>
          <w:color w:val="2E5496"/>
          <w:sz w:val="28"/>
        </w:rPr>
        <w:t>6.1. Các thanh ghi đa năng (general registers) - 16 bit</w:t>
      </w:r>
    </w:p>
    <w:p>
      <w:pPr>
        <w:spacing w:before="0" w:after="80" w:line="312" w:lineRule="auto"/>
        <w:ind w:firstLine="283"/>
        <w:jc w:val="left"/>
      </w:pPr>
      <w:r>
        <w:rPr>
          <w:rFonts w:ascii="Times New Roman" w:hAnsi="Times New Roman" w:cs="Times New Roman" w:eastAsia="Times New Roman"/>
          <w:b w:val="0"/>
          <w:i w:val="0"/>
          <w:sz w:val="24"/>
        </w:rPr>
        <w:t>Chức năng chung: ghi tham số cho mã lệnh, là nơi lệnh trả kết quả về sau khi thực hiện.</w:t>
      </w:r>
    </w:p>
    <w:tbl>
      <w:tblPr>
        <w:tblW w:type="auto" w:w="0"/>
        <w:jc w:val="center"/>
        <w:tblLayout w:type="fixed"/>
        <w:tblLook w:firstColumn="1" w:firstRow="1" w:lastColumn="0" w:lastRow="0" w:noHBand="0" w:noVBand="1" w:val="04A0"/>
      </w:tblPr>
      <w:tblGrid>
        <w:gridCol w:w="1871"/>
        <w:gridCol w:w="1871"/>
        <w:gridCol w:w="1871"/>
        <w:gridCol w:w="1871"/>
        <w:gridCol w:w="1871"/>
      </w:tblGrid>
      <w:tr>
        <w:tc>
          <w:tcPr>
            <w:tcW w:type="dxa" w:w="567"/>
            <w:shd w:val="clear" w:color="auto" w:fill="2E5496"/>
            <w:tcBorders>
              <w:top w:val="single" w:sz="4" w:color="000000"/>
              <w:left w:val="single" w:sz="4" w:color="000000"/>
              <w:bottom w:val="single" w:sz="4" w:color="000000"/>
              <w:right w:val="single" w:sz="4" w:color="000000"/>
            </w:tcBorders>
            <w:vAlign w:val="center"/>
          </w:tcPr>
          <w:p>
            <w:pPr>
              <w:spacing w:before="40" w:after="40"/>
              <w:jc w:val="center"/>
            </w:pPr>
            <w:r>
              <w:rPr>
                <w:rFonts w:ascii="Times New Roman" w:hAnsi="Times New Roman" w:cs="Times New Roman" w:eastAsia="Times New Roman"/>
                <w:b/>
                <w:i w:val="0"/>
                <w:color w:val="FFFFFF"/>
                <w:sz w:val="22"/>
              </w:rPr>
              <w:t>TT</w:t>
            </w:r>
          </w:p>
        </w:tc>
        <w:tc>
          <w:tcPr>
            <w:tcW w:type="dxa" w:w="1134"/>
            <w:shd w:val="clear" w:color="auto" w:fill="2E5496"/>
            <w:tcBorders>
              <w:top w:val="single" w:sz="4" w:color="000000"/>
              <w:left w:val="single" w:sz="4" w:color="000000"/>
              <w:bottom w:val="single" w:sz="4" w:color="000000"/>
              <w:right w:val="single" w:sz="4" w:color="000000"/>
            </w:tcBorders>
            <w:vAlign w:val="center"/>
          </w:tcPr>
          <w:p>
            <w:pPr>
              <w:spacing w:before="40" w:after="40"/>
              <w:jc w:val="center"/>
            </w:pPr>
            <w:r>
              <w:rPr>
                <w:rFonts w:ascii="Times New Roman" w:hAnsi="Times New Roman" w:cs="Times New Roman" w:eastAsia="Times New Roman"/>
                <w:b/>
                <w:i w:val="0"/>
                <w:color w:val="FFFFFF"/>
                <w:sz w:val="22"/>
              </w:rPr>
              <w:t>Thanh ghi</w:t>
            </w:r>
          </w:p>
        </w:tc>
        <w:tc>
          <w:tcPr>
            <w:tcW w:type="dxa" w:w="1701"/>
            <w:shd w:val="clear" w:color="auto" w:fill="2E5496"/>
            <w:tcBorders>
              <w:top w:val="single" w:sz="4" w:color="000000"/>
              <w:left w:val="single" w:sz="4" w:color="000000"/>
              <w:bottom w:val="single" w:sz="4" w:color="000000"/>
              <w:right w:val="single" w:sz="4" w:color="000000"/>
            </w:tcBorders>
            <w:vAlign w:val="center"/>
          </w:tcPr>
          <w:p>
            <w:pPr>
              <w:spacing w:before="40" w:after="40"/>
              <w:jc w:val="center"/>
            </w:pPr>
            <w:r>
              <w:rPr>
                <w:rFonts w:ascii="Times New Roman" w:hAnsi="Times New Roman" w:cs="Times New Roman" w:eastAsia="Times New Roman"/>
                <w:b/>
                <w:i w:val="0"/>
                <w:color w:val="FFFFFF"/>
                <w:sz w:val="22"/>
              </w:rPr>
              <w:t>Tên gọi</w:t>
            </w:r>
          </w:p>
        </w:tc>
        <w:tc>
          <w:tcPr>
            <w:tcW w:type="dxa" w:w="1134"/>
            <w:shd w:val="clear" w:color="auto" w:fill="2E5496"/>
            <w:tcBorders>
              <w:top w:val="single" w:sz="4" w:color="000000"/>
              <w:left w:val="single" w:sz="4" w:color="000000"/>
              <w:bottom w:val="single" w:sz="4" w:color="000000"/>
              <w:right w:val="single" w:sz="4" w:color="000000"/>
            </w:tcBorders>
            <w:vAlign w:val="center"/>
          </w:tcPr>
          <w:p>
            <w:pPr>
              <w:spacing w:before="40" w:after="40"/>
              <w:jc w:val="center"/>
            </w:pPr>
            <w:r>
              <w:rPr>
                <w:rFonts w:ascii="Times New Roman" w:hAnsi="Times New Roman" w:cs="Times New Roman" w:eastAsia="Times New Roman"/>
                <w:b/>
                <w:i w:val="0"/>
                <w:color w:val="FFFFFF"/>
                <w:sz w:val="22"/>
              </w:rPr>
              <w:t>Chia thành</w:t>
            </w:r>
          </w:p>
        </w:tc>
        <w:tc>
          <w:tcPr>
            <w:tcW w:type="dxa" w:w="3969"/>
            <w:shd w:val="clear" w:color="auto" w:fill="2E5496"/>
            <w:tcBorders>
              <w:top w:val="single" w:sz="4" w:color="000000"/>
              <w:left w:val="single" w:sz="4" w:color="000000"/>
              <w:bottom w:val="single" w:sz="4" w:color="000000"/>
              <w:right w:val="single" w:sz="4" w:color="000000"/>
            </w:tcBorders>
            <w:vAlign w:val="center"/>
          </w:tcPr>
          <w:p>
            <w:pPr>
              <w:spacing w:before="40" w:after="40"/>
              <w:jc w:val="center"/>
            </w:pPr>
            <w:r>
              <w:rPr>
                <w:rFonts w:ascii="Times New Roman" w:hAnsi="Times New Roman" w:cs="Times New Roman" w:eastAsia="Times New Roman"/>
                <w:b/>
                <w:i w:val="0"/>
                <w:color w:val="FFFFFF"/>
                <w:sz w:val="22"/>
              </w:rPr>
              <w:t>Chức năng chính</w:t>
            </w:r>
          </w:p>
        </w:tc>
      </w:tr>
      <w:tr>
        <w:tc>
          <w:tcPr>
            <w:tcW w:type="dxa" w:w="567"/>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**a</w:t>
            </w:r>
          </w:p>
        </w:tc>
        <w:tc>
          <w:tcPr>
            <w:tcW w:type="dxa" w:w="1134"/>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**AX</w:t>
            </w:r>
          </w:p>
        </w:tc>
        <w:tc>
          <w:tcPr>
            <w:tcW w:type="dxa" w:w="1701"/>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Accumulator</w:t>
            </w:r>
          </w:p>
        </w:tc>
        <w:tc>
          <w:tcPr>
            <w:tcW w:type="dxa" w:w="1134"/>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AH + AL</w:t>
            </w:r>
          </w:p>
        </w:tc>
        <w:tc>
          <w:tcPr>
            <w:tcW w:type="dxa" w:w="3969"/>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Chuyên chứa kết quả các thao tác lệnh. AX, AH, AL đều có thể dùng như thanh ghi riêng biệt</w:t>
            </w:r>
          </w:p>
        </w:tc>
      </w:tr>
      <w:tr>
        <w:tc>
          <w:tcPr>
            <w:tcW w:type="dxa" w:w="567"/>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**b</w:t>
            </w:r>
          </w:p>
        </w:tc>
        <w:tc>
          <w:tcPr>
            <w:tcW w:type="dxa" w:w="1134"/>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**BX</w:t>
            </w:r>
          </w:p>
        </w:tc>
        <w:tc>
          <w:tcPr>
            <w:tcW w:type="dxa" w:w="1701"/>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Base (cơ sở)</w:t>
            </w:r>
          </w:p>
        </w:tc>
        <w:tc>
          <w:tcPr>
            <w:tcW w:type="dxa" w:w="1134"/>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BH + BL</w:t>
            </w:r>
          </w:p>
        </w:tc>
        <w:tc>
          <w:tcPr>
            <w:tcW w:type="dxa" w:w="3969"/>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Thường chứa con trỏ tới bộ nhớ, địa chỉ cơ sở</w:t>
            </w:r>
          </w:p>
        </w:tc>
      </w:tr>
      <w:tr>
        <w:tc>
          <w:tcPr>
            <w:tcW w:type="dxa" w:w="567"/>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**c</w:t>
            </w:r>
          </w:p>
        </w:tc>
        <w:tc>
          <w:tcPr>
            <w:tcW w:type="dxa" w:w="1134"/>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**CX</w:t>
            </w:r>
          </w:p>
        </w:tc>
        <w:tc>
          <w:tcPr>
            <w:tcW w:type="dxa" w:w="1701"/>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Count (bộ đếm)</w:t>
            </w:r>
          </w:p>
        </w:tc>
        <w:tc>
          <w:tcPr>
            <w:tcW w:type="dxa" w:w="1134"/>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CH + CL</w:t>
            </w:r>
          </w:p>
        </w:tc>
        <w:tc>
          <w:tcPr>
            <w:tcW w:type="dxa" w:w="3969"/>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Chứa số lần lặp trong lệnh LOOP. CL chứa số lần quay/dịch của lệnh rotate (ROL, ROR) và shift (SAL, SHL, SAR)</w:t>
            </w:r>
          </w:p>
        </w:tc>
      </w:tr>
      <w:tr>
        <w:tc>
          <w:tcPr>
            <w:tcW w:type="dxa" w:w="567"/>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**d</w:t>
            </w:r>
          </w:p>
        </w:tc>
        <w:tc>
          <w:tcPr>
            <w:tcW w:type="dxa" w:w="1134"/>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**DX</w:t>
            </w:r>
          </w:p>
        </w:tc>
        <w:tc>
          <w:tcPr>
            <w:tcW w:type="dxa" w:w="1701"/>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Data (dữ liệu)</w:t>
            </w:r>
          </w:p>
        </w:tc>
        <w:tc>
          <w:tcPr>
            <w:tcW w:type="dxa" w:w="1134"/>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DH + DL</w:t>
            </w:r>
          </w:p>
        </w:tc>
        <w:tc>
          <w:tcPr>
            <w:tcW w:type="dxa" w:w="3969"/>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Cùng AX tham gia phép nhân/chia số 16 bit. DX còn chứa địa chỉ 16 bit của cổng cứng trong lệnh truy nhập cổng I/O</w:t>
            </w:r>
          </w:p>
        </w:tc>
      </w:tr>
    </w:tbl>
    <w:p>
      <w:pPr>
        <w:spacing w:before="0" w:after="40" w:line="312" w:lineRule="auto"/>
        <w:jc w:val="left"/>
      </w:pPr>
    </w:p>
    <w:p>
      <w:pPr>
        <w:keepNext/>
        <w:spacing w:before="240" w:after="120" w:line="312" w:lineRule="auto"/>
        <w:jc w:val="left"/>
      </w:pPr>
      <w:r>
        <w:rPr>
          <w:rFonts w:ascii="Times New Roman" w:hAnsi="Times New Roman" w:cs="Times New Roman" w:eastAsia="Times New Roman"/>
          <w:b/>
          <w:i w:val="0"/>
          <w:color w:val="2E5496"/>
          <w:sz w:val="28"/>
        </w:rPr>
        <w:t>6.2. Các thanh ghi đoạn (segment registers) - 16 bit</w:t>
      </w:r>
    </w:p>
    <w:p>
      <w:pPr>
        <w:keepNext/>
        <w:spacing w:before="160" w:after="80" w:line="312" w:lineRule="auto"/>
        <w:jc w:val="left"/>
      </w:pPr>
      <w:r>
        <w:rPr>
          <w:rFonts w:ascii="Times New Roman" w:hAnsi="Times New Roman" w:cs="Times New Roman" w:eastAsia="Times New Roman"/>
          <w:b/>
          <w:i w:val="0"/>
          <w:color w:val="2E5496"/>
          <w:sz w:val="24"/>
        </w:rPr>
        <w:t>Lý do có thanh ghi đoạn</w:t>
      </w:r>
    </w:p>
    <w:p>
      <w:pPr>
        <w:spacing w:before="0" w:after="60" w:line="300" w:lineRule="auto"/>
        <w:ind w:left="283" w:hanging="227"/>
        <w:jc w:val="left"/>
      </w:pP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val="0"/>
          <w:sz w:val="24"/>
        </w:rPr>
        <w:t>8088/8086 có 20 đường dây trên bus địa chỉ → địa chỉ vật lý 20 bit → 2²⁰ = 1.048.576 byte = 1 MB bộ nhớ.</w:t>
      </w:r>
    </w:p>
    <w:p>
      <w:pPr>
        <w:spacing w:before="0" w:after="60" w:line="300" w:lineRule="auto"/>
        <w:ind w:left="283" w:hanging="227"/>
        <w:jc w:val="left"/>
      </w:pP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val="0"/>
          <w:sz w:val="24"/>
        </w:rPr>
        <w:t>Thanh ghi con trỏ chỉ 16 bit → không thể định địa chỉ cho toàn bộ 1 MB.</w:t>
      </w:r>
    </w:p>
    <w:p>
      <w:pPr>
        <w:spacing w:before="0" w:after="60" w:line="300" w:lineRule="auto"/>
        <w:ind w:left="283" w:hanging="227"/>
        <w:jc w:val="left"/>
      </w:pP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val="0"/>
          <w:sz w:val="24"/>
        </w:rPr>
        <w:t>→ Chế độ thực: Bộ nhớ chia làm nhiều đoạn (segment). Mỗi đoạn max 2¹⁶ = 64 KB.</w:t>
      </w:r>
    </w:p>
    <w:p>
      <w:pPr>
        <w:keepNext/>
        <w:spacing w:before="160" w:after="80" w:line="312" w:lineRule="auto"/>
        <w:jc w:val="left"/>
      </w:pPr>
      <w:r>
        <w:rPr>
          <w:rFonts w:ascii="Times New Roman" w:hAnsi="Times New Roman" w:cs="Times New Roman" w:eastAsia="Times New Roman"/>
          <w:b/>
          <w:i w:val="0"/>
          <w:color w:val="2E5496"/>
          <w:sz w:val="24"/>
        </w:rPr>
        <w:t>Quy tắc tính địa chỉ vật lý - CÔNG THỨC QUAN TRỌNG</w:t>
      </w:r>
    </w:p>
    <w:p>
      <w:pPr>
        <w:spacing w:before="80" w:after="80" w:line="288" w:lineRule="auto"/>
        <w:jc w:val="center"/>
      </w:pPr>
      <w:r>
        <w:rPr>
          <w:rFonts w:ascii="Consolas" w:hAnsi="Consolas" w:cs="Times New Roman" w:eastAsia="Times New Roman"/>
          <w:b/>
          <w:i w:val="0"/>
          <w:color w:val="C00000"/>
          <w:sz w:val="24"/>
        </w:rPr>
        <w:t>ĐỊA CHỈ VẬT LÝ = Segment × 16 + Offset = Segment × 10H + Offset</w:t>
      </w:r>
    </w:p>
    <w:p>
      <w:pPr>
        <w:spacing w:before="0" w:after="80" w:line="312" w:lineRule="auto"/>
        <w:ind w:firstLine="283"/>
        <w:jc w:val="left"/>
      </w:pPr>
      <w:r>
        <w:rPr>
          <w:rFonts w:ascii="Times New Roman" w:hAnsi="Times New Roman" w:cs="Times New Roman" w:eastAsia="Times New Roman"/>
          <w:b w:val="0"/>
          <w:i w:val="0"/>
          <w:sz w:val="24"/>
        </w:rPr>
        <w:t>Địa chỉ logic dạng Segment:Offset là logic vì tồn tại dưới dạng giá trị các thanh ghi bên trong CPU. Khi cần truy nhập ô nhớ → đổi ra địa chỉ vật lý 20 bit, đưa lên bus địa chỉ.</w:t>
      </w:r>
    </w:p>
    <w:tbl>
      <w:tblPr>
        <w:tblW w:type="auto" w:w="0"/>
        <w:jc w:val="center"/>
        <w:tblLook w:firstColumn="1" w:firstRow="1" w:lastColumn="0" w:lastRow="0" w:noHBand="0" w:noVBand="1" w:val="04A0"/>
      </w:tblPr>
      <w:tblGrid>
        <w:gridCol w:w="9355"/>
      </w:tblGrid>
      <w:tr>
        <w:tc>
          <w:tcPr>
            <w:tcW w:type="dxa" w:w="9355"/>
            <w:shd w:val="clear" w:color="auto" w:fill="E7F3FE"/>
            <w:tcBorders>
              <w:top w:val="single" w:sz="8" w:color="2E86DE"/>
              <w:left w:val="single" w:sz="8" w:color="2E86DE"/>
              <w:bottom w:val="single" w:sz="8" w:color="2E86DE"/>
              <w:right w:val="single" w:sz="8" w:color="2E86DE"/>
            </w:tcBorders>
            <w:tcMar>
              <w:top w:w="120" w:type="dxa"/>
              <w:left w:w="180" w:type="dxa"/>
              <w:bottom w:w="120" w:type="dxa"/>
              <w:right w:w="180" w:type="dxa"/>
            </w:tcMar>
          </w:tcPr>
          <w:p>
            <w:pPr>
              <w:spacing w:after="40"/>
            </w:pPr>
            <w:r>
              <w:rPr>
                <w:rFonts w:ascii="Times New Roman" w:hAnsi="Times New Roman" w:cs="Times New Roman" w:eastAsia="Times New Roman"/>
                <w:b/>
                <w:i w:val="0"/>
                <w:color w:val="1B4F8C"/>
                <w:sz w:val="24"/>
              </w:rPr>
              <w:t>💡 Ví dụ</w:t>
            </w:r>
          </w:p>
          <w:p>
            <w:pPr>
              <w:spacing w:before="0" w:after="0" w:line="312" w:lineRule="auto"/>
            </w:pPr>
            <w:r>
              <w:rPr>
                <w:rFonts w:ascii="Times New Roman" w:hAnsi="Times New Roman" w:cs="Times New Roman" w:eastAsia="Times New Roman"/>
                <w:b w:val="0"/>
                <w:i w:val="0"/>
                <w:color w:val="1B4F8C"/>
                <w:sz w:val="24"/>
              </w:rPr>
              <w:t>**Ví dụ (theo giáo trình):</w:t>
            </w:r>
          </w:p>
          <w:p>
            <w:pPr>
              <w:spacing w:before="0" w:after="0" w:line="312" w:lineRule="auto"/>
            </w:pPr>
            <w:r>
              <w:rPr>
                <w:rFonts w:ascii="Times New Roman" w:hAnsi="Times New Roman" w:cs="Times New Roman" w:eastAsia="Times New Roman"/>
                <w:b w:val="0"/>
                <w:i w:val="0"/>
                <w:color w:val="1B4F8C"/>
                <w:sz w:val="24"/>
              </w:rPr>
              <w:t>CS:IP = 2000H:0100H → Địa chỉ vật lý = 2000H × 10H + 0100H = 20000H + 0100H = 20100H</w:t>
            </w:r>
          </w:p>
          <w:p>
            <w:pPr>
              <w:spacing w:before="0" w:after="0" w:line="312" w:lineRule="auto"/>
            </w:pPr>
            <w:r>
              <w:rPr>
                <w:rFonts w:ascii="Times New Roman" w:hAnsi="Times New Roman" w:cs="Times New Roman" w:eastAsia="Times New Roman"/>
                <w:b w:val="0"/>
                <w:i w:val="0"/>
                <w:color w:val="1B4F8C"/>
                <w:sz w:val="24"/>
              </w:rPr>
              <w:t>DS:SI = 1234H:5678H → Địa chỉ vật lý = 1234H × 10H + 5678H = 12340H + 5678H = 179B8H</w:t>
            </w:r>
          </w:p>
        </w:tc>
      </w:tr>
    </w:tbl>
    <w:p>
      <w:pPr>
        <w:spacing w:before="0" w:after="40" w:line="312" w:lineRule="auto"/>
        <w:jc w:val="left"/>
      </w:pPr>
    </w:p>
    <w:p>
      <w:pPr>
        <w:keepNext/>
        <w:spacing w:before="160" w:after="80" w:line="312" w:lineRule="auto"/>
        <w:jc w:val="left"/>
      </w:pPr>
      <w:r>
        <w:rPr>
          <w:rFonts w:ascii="Times New Roman" w:hAnsi="Times New Roman" w:cs="Times New Roman" w:eastAsia="Times New Roman"/>
          <w:b/>
          <w:i w:val="0"/>
          <w:color w:val="2E5496"/>
          <w:sz w:val="24"/>
        </w:rPr>
        <w:t>4 thanh ghi đoạn (VXL 16 bit)</w:t>
      </w:r>
    </w:p>
    <w:tbl>
      <w:tblPr>
        <w:tblW w:type="auto" w:w="0"/>
        <w:jc w:val="center"/>
        <w:tblLayout w:type="fixed"/>
        <w:tblLook w:firstColumn="1" w:firstRow="1" w:lastColumn="0" w:lastRow="0" w:noHBand="0" w:noVBand="1" w:val="04A0"/>
      </w:tblPr>
      <w:tblGrid>
        <w:gridCol w:w="1871"/>
        <w:gridCol w:w="1871"/>
        <w:gridCol w:w="1871"/>
        <w:gridCol w:w="1871"/>
        <w:gridCol w:w="1871"/>
      </w:tblGrid>
      <w:tr>
        <w:tc>
          <w:tcPr>
            <w:tcW w:type="dxa" w:w="567"/>
            <w:shd w:val="clear" w:color="auto" w:fill="2E5496"/>
            <w:tcBorders>
              <w:top w:val="single" w:sz="4" w:color="000000"/>
              <w:left w:val="single" w:sz="4" w:color="000000"/>
              <w:bottom w:val="single" w:sz="4" w:color="000000"/>
              <w:right w:val="single" w:sz="4" w:color="000000"/>
            </w:tcBorders>
            <w:vAlign w:val="center"/>
          </w:tcPr>
          <w:p>
            <w:pPr>
              <w:spacing w:before="40" w:after="40"/>
              <w:jc w:val="center"/>
            </w:pPr>
            <w:r>
              <w:rPr>
                <w:rFonts w:ascii="Times New Roman" w:hAnsi="Times New Roman" w:cs="Times New Roman" w:eastAsia="Times New Roman"/>
                <w:b/>
                <w:i w:val="0"/>
                <w:color w:val="FFFFFF"/>
                <w:sz w:val="22"/>
              </w:rPr>
              <w:t>TT</w:t>
            </w:r>
          </w:p>
        </w:tc>
        <w:tc>
          <w:tcPr>
            <w:tcW w:type="dxa" w:w="1134"/>
            <w:shd w:val="clear" w:color="auto" w:fill="2E5496"/>
            <w:tcBorders>
              <w:top w:val="single" w:sz="4" w:color="000000"/>
              <w:left w:val="single" w:sz="4" w:color="000000"/>
              <w:bottom w:val="single" w:sz="4" w:color="000000"/>
              <w:right w:val="single" w:sz="4" w:color="000000"/>
            </w:tcBorders>
            <w:vAlign w:val="center"/>
          </w:tcPr>
          <w:p>
            <w:pPr>
              <w:spacing w:before="40" w:after="40"/>
              <w:jc w:val="center"/>
            </w:pPr>
            <w:r>
              <w:rPr>
                <w:rFonts w:ascii="Times New Roman" w:hAnsi="Times New Roman" w:cs="Times New Roman" w:eastAsia="Times New Roman"/>
                <w:b/>
                <w:i w:val="0"/>
                <w:color w:val="FFFFFF"/>
                <w:sz w:val="22"/>
              </w:rPr>
              <w:t>Thanh ghi</w:t>
            </w:r>
          </w:p>
        </w:tc>
        <w:tc>
          <w:tcPr>
            <w:tcW w:type="dxa" w:w="1701"/>
            <w:shd w:val="clear" w:color="auto" w:fill="2E5496"/>
            <w:tcBorders>
              <w:top w:val="single" w:sz="4" w:color="000000"/>
              <w:left w:val="single" w:sz="4" w:color="000000"/>
              <w:bottom w:val="single" w:sz="4" w:color="000000"/>
              <w:right w:val="single" w:sz="4" w:color="000000"/>
            </w:tcBorders>
            <w:vAlign w:val="center"/>
          </w:tcPr>
          <w:p>
            <w:pPr>
              <w:spacing w:before="40" w:after="40"/>
              <w:jc w:val="center"/>
            </w:pPr>
            <w:r>
              <w:rPr>
                <w:rFonts w:ascii="Times New Roman" w:hAnsi="Times New Roman" w:cs="Times New Roman" w:eastAsia="Times New Roman"/>
                <w:b/>
                <w:i w:val="0"/>
                <w:color w:val="FFFFFF"/>
                <w:sz w:val="22"/>
              </w:rPr>
              <w:t>Tên gọi</w:t>
            </w:r>
          </w:p>
        </w:tc>
        <w:tc>
          <w:tcPr>
            <w:tcW w:type="dxa" w:w="1417"/>
            <w:shd w:val="clear" w:color="auto" w:fill="2E5496"/>
            <w:tcBorders>
              <w:top w:val="single" w:sz="4" w:color="000000"/>
              <w:left w:val="single" w:sz="4" w:color="000000"/>
              <w:bottom w:val="single" w:sz="4" w:color="000000"/>
              <w:right w:val="single" w:sz="4" w:color="000000"/>
            </w:tcBorders>
            <w:vAlign w:val="center"/>
          </w:tcPr>
          <w:p>
            <w:pPr>
              <w:spacing w:before="40" w:after="40"/>
              <w:jc w:val="center"/>
            </w:pPr>
            <w:r>
              <w:rPr>
                <w:rFonts w:ascii="Times New Roman" w:hAnsi="Times New Roman" w:cs="Times New Roman" w:eastAsia="Times New Roman"/>
                <w:b/>
                <w:i w:val="0"/>
                <w:color w:val="FFFFFF"/>
                <w:sz w:val="22"/>
              </w:rPr>
              <w:t>Kết hợp với</w:t>
            </w:r>
          </w:p>
        </w:tc>
        <w:tc>
          <w:tcPr>
            <w:tcW w:type="dxa" w:w="3685"/>
            <w:shd w:val="clear" w:color="auto" w:fill="2E5496"/>
            <w:tcBorders>
              <w:top w:val="single" w:sz="4" w:color="000000"/>
              <w:left w:val="single" w:sz="4" w:color="000000"/>
              <w:bottom w:val="single" w:sz="4" w:color="000000"/>
              <w:right w:val="single" w:sz="4" w:color="000000"/>
            </w:tcBorders>
            <w:vAlign w:val="center"/>
          </w:tcPr>
          <w:p>
            <w:pPr>
              <w:spacing w:before="40" w:after="40"/>
              <w:jc w:val="center"/>
            </w:pPr>
            <w:r>
              <w:rPr>
                <w:rFonts w:ascii="Times New Roman" w:hAnsi="Times New Roman" w:cs="Times New Roman" w:eastAsia="Times New Roman"/>
                <w:b/>
                <w:i w:val="0"/>
                <w:color w:val="FFFFFF"/>
                <w:sz w:val="22"/>
              </w:rPr>
              <w:t>Mục đích</w:t>
            </w:r>
          </w:p>
        </w:tc>
      </w:tr>
      <w:tr>
        <w:tc>
          <w:tcPr>
            <w:tcW w:type="dxa" w:w="567"/>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**a</w:t>
            </w:r>
          </w:p>
        </w:tc>
        <w:tc>
          <w:tcPr>
            <w:tcW w:type="dxa" w:w="1134"/>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**CS</w:t>
            </w:r>
          </w:p>
        </w:tc>
        <w:tc>
          <w:tcPr>
            <w:tcW w:type="dxa" w:w="1701"/>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Code Segment</w:t>
            </w:r>
          </w:p>
        </w:tc>
        <w:tc>
          <w:tcPr>
            <w:tcW w:type="dxa" w:w="1417"/>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IP</w:t>
            </w:r>
          </w:p>
        </w:tc>
        <w:tc>
          <w:tcPr>
            <w:tcW w:type="dxa" w:w="3685"/>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Phối hợp với IP để ghi địa chỉ mã lệnh. Địa chỉ đầy đủ: CS:IP</w:t>
            </w:r>
          </w:p>
        </w:tc>
      </w:tr>
      <w:tr>
        <w:tc>
          <w:tcPr>
            <w:tcW w:type="dxa" w:w="567"/>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**b</w:t>
            </w:r>
          </w:p>
        </w:tc>
        <w:tc>
          <w:tcPr>
            <w:tcW w:type="dxa" w:w="1134"/>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**DS</w:t>
            </w:r>
          </w:p>
        </w:tc>
        <w:tc>
          <w:tcPr>
            <w:tcW w:type="dxa" w:w="1701"/>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Data Segment</w:t>
            </w:r>
          </w:p>
        </w:tc>
        <w:tc>
          <w:tcPr>
            <w:tcW w:type="dxa" w:w="1417"/>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SI và DI</w:t>
            </w:r>
          </w:p>
        </w:tc>
        <w:tc>
          <w:tcPr>
            <w:tcW w:type="dxa" w:w="3685"/>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Phối hợp với SI và DI để đánh địa chỉ dữ liệu. Đọc: DS:SI. Ghi: DS:DI</w:t>
            </w:r>
          </w:p>
        </w:tc>
      </w:tr>
      <w:tr>
        <w:tc>
          <w:tcPr>
            <w:tcW w:type="dxa" w:w="567"/>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**c</w:t>
            </w:r>
          </w:p>
        </w:tc>
        <w:tc>
          <w:tcPr>
            <w:tcW w:type="dxa" w:w="1134"/>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**SS</w:t>
            </w:r>
          </w:p>
        </w:tc>
        <w:tc>
          <w:tcPr>
            <w:tcW w:type="dxa" w:w="1701"/>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Stack Segment</w:t>
            </w:r>
          </w:p>
        </w:tc>
        <w:tc>
          <w:tcPr>
            <w:tcW w:type="dxa" w:w="1417"/>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SP</w:t>
            </w:r>
          </w:p>
        </w:tc>
        <w:tc>
          <w:tcPr>
            <w:tcW w:type="dxa" w:w="3685"/>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Địa chỉ đỉnh ngăn xếp cùng với SP → SS:SP</w:t>
            </w:r>
          </w:p>
        </w:tc>
      </w:tr>
      <w:tr>
        <w:tc>
          <w:tcPr>
            <w:tcW w:type="dxa" w:w="567"/>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**d</w:t>
            </w:r>
          </w:p>
        </w:tc>
        <w:tc>
          <w:tcPr>
            <w:tcW w:type="dxa" w:w="1134"/>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**ES</w:t>
            </w:r>
          </w:p>
        </w:tc>
        <w:tc>
          <w:tcPr>
            <w:tcW w:type="dxa" w:w="1701"/>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Extra Segment</w:t>
            </w:r>
          </w:p>
        </w:tc>
        <w:tc>
          <w:tcPr>
            <w:tcW w:type="dxa" w:w="1417"/>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DI</w:t>
            </w:r>
          </w:p>
        </w:tc>
        <w:tc>
          <w:tcPr>
            <w:tcW w:type="dxa" w:w="3685"/>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Thanh ghi dữ liệu phụ, dùng đánh địa chỉ chuỗi. ES:DI = đích, DS:SI = nguồn</w:t>
            </w:r>
          </w:p>
        </w:tc>
      </w:tr>
    </w:tbl>
    <w:p>
      <w:pPr>
        <w:spacing w:before="0" w:after="40" w:line="312" w:lineRule="auto"/>
        <w:jc w:val="left"/>
      </w:pPr>
    </w:p>
    <w:p>
      <w:pPr>
        <w:keepNext/>
        <w:spacing w:before="240" w:after="120" w:line="312" w:lineRule="auto"/>
        <w:jc w:val="left"/>
      </w:pPr>
      <w:r>
        <w:rPr>
          <w:rFonts w:ascii="Times New Roman" w:hAnsi="Times New Roman" w:cs="Times New Roman" w:eastAsia="Times New Roman"/>
          <w:b/>
          <w:i w:val="0"/>
          <w:color w:val="2E5496"/>
          <w:sz w:val="28"/>
        </w:rPr>
        <w:t>6.3. Các thanh ghi con trỏ và chỉ số (16 bit)</w:t>
      </w:r>
    </w:p>
    <w:p>
      <w:pPr>
        <w:spacing w:before="0" w:after="80" w:line="312" w:lineRule="auto"/>
        <w:ind w:firstLine="283"/>
        <w:jc w:val="left"/>
      </w:pPr>
      <w:r>
        <w:rPr>
          <w:rFonts w:ascii="Times New Roman" w:hAnsi="Times New Roman" w:cs="Times New Roman" w:eastAsia="Times New Roman"/>
          <w:b w:val="0"/>
          <w:i w:val="0"/>
          <w:sz w:val="24"/>
        </w:rPr>
        <w:t>8088 có 3 thanh ghi con trỏ và 2 thanh ghi chỉ số, dùng như thanh ghi đa năng 16 bit.</w:t>
      </w:r>
    </w:p>
    <w:tbl>
      <w:tblPr>
        <w:tblW w:type="auto" w:w="0"/>
        <w:jc w:val="center"/>
        <w:tblLayout w:type="fixed"/>
        <w:tblLook w:firstColumn="1" w:firstRow="1" w:lastColumn="0" w:lastRow="0" w:noHBand="0" w:noVBand="1" w:val="04A0"/>
      </w:tblPr>
      <w:tblGrid>
        <w:gridCol w:w="2339"/>
        <w:gridCol w:w="2339"/>
        <w:gridCol w:w="2339"/>
        <w:gridCol w:w="2339"/>
      </w:tblGrid>
      <w:tr>
        <w:tc>
          <w:tcPr>
            <w:tcW w:type="dxa" w:w="567"/>
            <w:shd w:val="clear" w:color="auto" w:fill="2E5496"/>
            <w:tcBorders>
              <w:top w:val="single" w:sz="4" w:color="000000"/>
              <w:left w:val="single" w:sz="4" w:color="000000"/>
              <w:bottom w:val="single" w:sz="4" w:color="000000"/>
              <w:right w:val="single" w:sz="4" w:color="000000"/>
            </w:tcBorders>
            <w:vAlign w:val="center"/>
          </w:tcPr>
          <w:p>
            <w:pPr>
              <w:spacing w:before="40" w:after="40"/>
              <w:jc w:val="center"/>
            </w:pPr>
            <w:r>
              <w:rPr>
                <w:rFonts w:ascii="Times New Roman" w:hAnsi="Times New Roman" w:cs="Times New Roman" w:eastAsia="Times New Roman"/>
                <w:b/>
                <w:i w:val="0"/>
                <w:color w:val="FFFFFF"/>
                <w:sz w:val="22"/>
              </w:rPr>
              <w:t>TT</w:t>
            </w:r>
          </w:p>
        </w:tc>
        <w:tc>
          <w:tcPr>
            <w:tcW w:type="dxa" w:w="1134"/>
            <w:shd w:val="clear" w:color="auto" w:fill="2E5496"/>
            <w:tcBorders>
              <w:top w:val="single" w:sz="4" w:color="000000"/>
              <w:left w:val="single" w:sz="4" w:color="000000"/>
              <w:bottom w:val="single" w:sz="4" w:color="000000"/>
              <w:right w:val="single" w:sz="4" w:color="000000"/>
            </w:tcBorders>
            <w:vAlign w:val="center"/>
          </w:tcPr>
          <w:p>
            <w:pPr>
              <w:spacing w:before="40" w:after="40"/>
              <w:jc w:val="center"/>
            </w:pPr>
            <w:r>
              <w:rPr>
                <w:rFonts w:ascii="Times New Roman" w:hAnsi="Times New Roman" w:cs="Times New Roman" w:eastAsia="Times New Roman"/>
                <w:b/>
                <w:i w:val="0"/>
                <w:color w:val="FFFFFF"/>
                <w:sz w:val="22"/>
              </w:rPr>
              <w:t>Thanh ghi</w:t>
            </w:r>
          </w:p>
        </w:tc>
        <w:tc>
          <w:tcPr>
            <w:tcW w:type="dxa" w:w="1984"/>
            <w:shd w:val="clear" w:color="auto" w:fill="2E5496"/>
            <w:tcBorders>
              <w:top w:val="single" w:sz="4" w:color="000000"/>
              <w:left w:val="single" w:sz="4" w:color="000000"/>
              <w:bottom w:val="single" w:sz="4" w:color="000000"/>
              <w:right w:val="single" w:sz="4" w:color="000000"/>
            </w:tcBorders>
            <w:vAlign w:val="center"/>
          </w:tcPr>
          <w:p>
            <w:pPr>
              <w:spacing w:before="40" w:after="40"/>
              <w:jc w:val="center"/>
            </w:pPr>
            <w:r>
              <w:rPr>
                <w:rFonts w:ascii="Times New Roman" w:hAnsi="Times New Roman" w:cs="Times New Roman" w:eastAsia="Times New Roman"/>
                <w:b/>
                <w:i w:val="0"/>
                <w:color w:val="FFFFFF"/>
                <w:sz w:val="22"/>
              </w:rPr>
              <w:t>Tên gọi</w:t>
            </w:r>
          </w:p>
        </w:tc>
        <w:tc>
          <w:tcPr>
            <w:tcW w:type="dxa" w:w="4819"/>
            <w:shd w:val="clear" w:color="auto" w:fill="2E5496"/>
            <w:tcBorders>
              <w:top w:val="single" w:sz="4" w:color="000000"/>
              <w:left w:val="single" w:sz="4" w:color="000000"/>
              <w:bottom w:val="single" w:sz="4" w:color="000000"/>
              <w:right w:val="single" w:sz="4" w:color="000000"/>
            </w:tcBorders>
            <w:vAlign w:val="center"/>
          </w:tcPr>
          <w:p>
            <w:pPr>
              <w:spacing w:before="40" w:after="40"/>
              <w:jc w:val="center"/>
            </w:pPr>
            <w:r>
              <w:rPr>
                <w:rFonts w:ascii="Times New Roman" w:hAnsi="Times New Roman" w:cs="Times New Roman" w:eastAsia="Times New Roman"/>
                <w:b/>
                <w:i w:val="0"/>
                <w:color w:val="FFFFFF"/>
                <w:sz w:val="22"/>
              </w:rPr>
              <w:t>Chức năng</w:t>
            </w:r>
          </w:p>
        </w:tc>
      </w:tr>
      <w:tr>
        <w:tc>
          <w:tcPr>
            <w:tcW w:type="dxa" w:w="567"/>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**a</w:t>
            </w:r>
          </w:p>
        </w:tc>
        <w:tc>
          <w:tcPr>
            <w:tcW w:type="dxa" w:w="1134"/>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**IP</w:t>
            </w:r>
          </w:p>
        </w:tc>
        <w:tc>
          <w:tcPr>
            <w:tcW w:type="dxa" w:w="1984"/>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Instruction Pointer</w:t>
            </w:r>
          </w:p>
        </w:tc>
        <w:tc>
          <w:tcPr>
            <w:tcW w:type="dxa" w:w="4819"/>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Con trỏ chỉ tới lệnh máy tiếp theo. Địa chỉ mã lệnh: CS:IP</w:t>
            </w:r>
          </w:p>
        </w:tc>
      </w:tr>
      <w:tr>
        <w:tc>
          <w:tcPr>
            <w:tcW w:type="dxa" w:w="567"/>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**b</w:t>
            </w:r>
          </w:p>
        </w:tc>
        <w:tc>
          <w:tcPr>
            <w:tcW w:type="dxa" w:w="1134"/>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**BP</w:t>
            </w:r>
          </w:p>
        </w:tc>
        <w:tc>
          <w:tcPr>
            <w:tcW w:type="dxa" w:w="1984"/>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Base Pointer</w:t>
            </w:r>
          </w:p>
        </w:tc>
        <w:tc>
          <w:tcPr>
            <w:tcW w:type="dxa" w:w="4819"/>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Con trỏ cơ sở trỏ về dữ liệu bộ nhớ (địa chỉ đoạn ghi trong SS). Địa chỉ đầy đủ: SS:BP</w:t>
            </w:r>
          </w:p>
        </w:tc>
      </w:tr>
      <w:tr>
        <w:tc>
          <w:tcPr>
            <w:tcW w:type="dxa" w:w="567"/>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**c</w:t>
            </w:r>
          </w:p>
        </w:tc>
        <w:tc>
          <w:tcPr>
            <w:tcW w:type="dxa" w:w="1134"/>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**SP</w:t>
            </w:r>
          </w:p>
        </w:tc>
        <w:tc>
          <w:tcPr>
            <w:tcW w:type="dxa" w:w="1984"/>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Stack Pointer</w:t>
            </w:r>
          </w:p>
        </w:tc>
        <w:tc>
          <w:tcPr>
            <w:tcW w:type="dxa" w:w="4819"/>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Con trỏ ngăn xếp. Địa chỉ đỉnh ngăn xếp: SS:SP</w:t>
            </w:r>
          </w:p>
        </w:tc>
      </w:tr>
      <w:tr>
        <w:tc>
          <w:tcPr>
            <w:tcW w:type="dxa" w:w="567"/>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**d</w:t>
            </w:r>
          </w:p>
        </w:tc>
        <w:tc>
          <w:tcPr>
            <w:tcW w:type="dxa" w:w="1134"/>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**SI</w:t>
            </w:r>
          </w:p>
        </w:tc>
        <w:tc>
          <w:tcPr>
            <w:tcW w:type="dxa" w:w="1984"/>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Source Index</w:t>
            </w:r>
          </w:p>
        </w:tc>
        <w:tc>
          <w:tcPr>
            <w:tcW w:type="dxa" w:w="4819"/>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Chỉ số nguồn. Địa chỉ dữ liệu nguồn: DS:SI</w:t>
            </w:r>
          </w:p>
        </w:tc>
      </w:tr>
      <w:tr>
        <w:tc>
          <w:tcPr>
            <w:tcW w:type="dxa" w:w="567"/>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**e</w:t>
            </w:r>
          </w:p>
        </w:tc>
        <w:tc>
          <w:tcPr>
            <w:tcW w:type="dxa" w:w="1134"/>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**DI</w:t>
            </w:r>
          </w:p>
        </w:tc>
        <w:tc>
          <w:tcPr>
            <w:tcW w:type="dxa" w:w="1984"/>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Destination Index</w:t>
            </w:r>
          </w:p>
        </w:tc>
        <w:tc>
          <w:tcPr>
            <w:tcW w:type="dxa" w:w="4819"/>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Chỉ số đích. Địa chỉ dữ liệu đích: ES:DI</w:t>
            </w:r>
          </w:p>
        </w:tc>
      </w:tr>
    </w:tbl>
    <w:p>
      <w:pPr>
        <w:spacing w:before="0" w:after="40" w:line="312" w:lineRule="auto"/>
        <w:jc w:val="left"/>
      </w:pPr>
    </w:p>
    <w:p>
      <w:pPr>
        <w:keepNext/>
        <w:spacing w:before="240" w:after="120" w:line="312" w:lineRule="auto"/>
        <w:jc w:val="left"/>
      </w:pPr>
      <w:r>
        <w:rPr>
          <w:rFonts w:ascii="Times New Roman" w:hAnsi="Times New Roman" w:cs="Times New Roman" w:eastAsia="Times New Roman"/>
          <w:b/>
          <w:i w:val="0"/>
          <w:color w:val="2E5496"/>
          <w:sz w:val="28"/>
        </w:rPr>
        <w:t>6.4. Thanh ghi cờ FR (Flag Register) - 16 bit</w:t>
      </w:r>
    </w:p>
    <w:p>
      <w:pPr>
        <w:spacing w:before="0" w:after="80" w:line="312" w:lineRule="auto"/>
        <w:ind w:firstLine="283"/>
        <w:jc w:val="left"/>
      </w:pPr>
      <w:r>
        <w:rPr>
          <w:rFonts w:ascii="Times New Roman" w:hAnsi="Times New Roman" w:cs="Times New Roman" w:eastAsia="Times New Roman"/>
          <w:b w:val="0"/>
          <w:i w:val="0"/>
          <w:sz w:val="24"/>
        </w:rPr>
        <w:t>Ghi trạng thái kết quả các phép xử lý trong ALU hoặc trạng thái hoạt động của EU. Cơ sở để lập trình các lệnh nhảy có điều kiện. FR có 16 bit nhưng chỉ 9 bit được định nghĩa và sử dụng.</w:t>
      </w:r>
    </w:p>
    <w:p>
      <w:pPr>
        <w:spacing w:before="80" w:after="80" w:line="276" w:lineRule="auto"/>
        <w:ind w:left="567" w:right="567"/>
        <w:shd w:val="clear" w:color="auto" w:fill="F4F4F4"/>
        <w:pBdr>
          <w:top w:val="single" w:sz="4" w:color="B0B0B0"/>
          <w:left w:val="single" w:sz="4" w:color="B0B0B0"/>
          <w:bottom w:val="single" w:sz="4" w:color="B0B0B0"/>
          <w:right w:val="single" w:sz="4" w:color="B0B0B0"/>
        </w:pBdr>
      </w:pPr>
      <w:r>
        <w:rPr>
          <w:rFonts w:ascii="Consolas" w:hAnsi="Consolas"/>
          <w:sz w:val="22"/>
        </w:rPr>
        <w:t>Bit:  15 14 13 12 | 11 | 10 | 9  | 8  | 7  | 6  | 5  | 4  | 3  | 2  | 1  | 0</w:t>
      </w:r>
      <w:r>
        <w:br/>
      </w:r>
      <w:r>
        <w:rPr>
          <w:rFonts w:ascii="Consolas" w:hAnsi="Consolas"/>
          <w:sz w:val="22"/>
        </w:rPr>
        <w:t xml:space="preserve">      x  x  x  x  | O  | D  | I  | T  | S  | Z  | x  | A  | x  | P  | x  | C</w:t>
      </w:r>
      <w:r>
        <w:br/>
      </w:r>
      <w:r>
        <w:rPr>
          <w:rFonts w:ascii="Consolas" w:hAnsi="Consolas"/>
          <w:sz w:val="22"/>
        </w:rPr>
        <w:t xml:space="preserve">      x = bit không được định nghĩa</w:t>
      </w:r>
    </w:p>
    <w:tbl>
      <w:tblPr>
        <w:tblW w:type="auto" w:w="0"/>
        <w:jc w:val="center"/>
        <w:tblLayout w:type="fixed"/>
        <w:tblLook w:firstColumn="1" w:firstRow="1" w:lastColumn="0" w:lastRow="0" w:noHBand="0" w:noVBand="1" w:val="04A0"/>
      </w:tblPr>
      <w:tblGrid>
        <w:gridCol w:w="3118"/>
        <w:gridCol w:w="3118"/>
        <w:gridCol w:w="3118"/>
      </w:tblGrid>
      <w:tr>
        <w:tc>
          <w:tcPr>
            <w:tcW w:type="dxa" w:w="567"/>
            <w:shd w:val="clear" w:color="auto" w:fill="2E5496"/>
            <w:tcBorders>
              <w:top w:val="single" w:sz="4" w:color="000000"/>
              <w:left w:val="single" w:sz="4" w:color="000000"/>
              <w:bottom w:val="single" w:sz="4" w:color="000000"/>
              <w:right w:val="single" w:sz="4" w:color="000000"/>
            </w:tcBorders>
            <w:vAlign w:val="center"/>
          </w:tcPr>
          <w:p>
            <w:pPr>
              <w:spacing w:before="40" w:after="40"/>
              <w:jc w:val="center"/>
            </w:pPr>
            <w:r>
              <w:rPr>
                <w:rFonts w:ascii="Times New Roman" w:hAnsi="Times New Roman" w:cs="Times New Roman" w:eastAsia="Times New Roman"/>
                <w:b/>
                <w:i w:val="0"/>
                <w:color w:val="FFFFFF"/>
                <w:sz w:val="22"/>
              </w:rPr>
              <w:t>Bit</w:t>
            </w:r>
          </w:p>
        </w:tc>
        <w:tc>
          <w:tcPr>
            <w:tcW w:type="dxa" w:w="2268"/>
            <w:shd w:val="clear" w:color="auto" w:fill="2E5496"/>
            <w:tcBorders>
              <w:top w:val="single" w:sz="4" w:color="000000"/>
              <w:left w:val="single" w:sz="4" w:color="000000"/>
              <w:bottom w:val="single" w:sz="4" w:color="000000"/>
              <w:right w:val="single" w:sz="4" w:color="000000"/>
            </w:tcBorders>
            <w:vAlign w:val="center"/>
          </w:tcPr>
          <w:p>
            <w:pPr>
              <w:spacing w:before="40" w:after="40"/>
              <w:jc w:val="center"/>
            </w:pPr>
            <w:r>
              <w:rPr>
                <w:rFonts w:ascii="Times New Roman" w:hAnsi="Times New Roman" w:cs="Times New Roman" w:eastAsia="Times New Roman"/>
                <w:b/>
                <w:i w:val="0"/>
                <w:color w:val="FFFFFF"/>
                <w:sz w:val="22"/>
              </w:rPr>
              <w:t>Tên</w:t>
            </w:r>
          </w:p>
        </w:tc>
        <w:tc>
          <w:tcPr>
            <w:tcW w:type="dxa" w:w="5669"/>
            <w:shd w:val="clear" w:color="auto" w:fill="2E5496"/>
            <w:tcBorders>
              <w:top w:val="single" w:sz="4" w:color="000000"/>
              <w:left w:val="single" w:sz="4" w:color="000000"/>
              <w:bottom w:val="single" w:sz="4" w:color="000000"/>
              <w:right w:val="single" w:sz="4" w:color="000000"/>
            </w:tcBorders>
            <w:vAlign w:val="center"/>
          </w:tcPr>
          <w:p>
            <w:pPr>
              <w:spacing w:before="40" w:after="40"/>
              <w:jc w:val="center"/>
            </w:pPr>
            <w:r>
              <w:rPr>
                <w:rFonts w:ascii="Times New Roman" w:hAnsi="Times New Roman" w:cs="Times New Roman" w:eastAsia="Times New Roman"/>
                <w:b/>
                <w:i w:val="0"/>
                <w:color w:val="FFFFFF"/>
                <w:sz w:val="22"/>
              </w:rPr>
              <w:t>Ý nghĩa</w:t>
            </w:r>
          </w:p>
        </w:tc>
      </w:tr>
      <w:tr>
        <w:tc>
          <w:tcPr>
            <w:tcW w:type="dxa" w:w="567"/>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0</w:t>
            </w:r>
          </w:p>
        </w:tc>
        <w:tc>
          <w:tcPr>
            <w:tcW w:type="dxa" w:w="2268"/>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**CF (Carry Flag)</w:t>
            </w:r>
          </w:p>
        </w:tc>
        <w:tc>
          <w:tcPr>
            <w:tcW w:type="dxa" w:w="5669"/>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Cờ nhớ. CF=1 khi có nhớ bit cao nhất trong phép cộng (16 bit)</w:t>
            </w:r>
          </w:p>
        </w:tc>
      </w:tr>
      <w:tr>
        <w:tc>
          <w:tcPr>
            <w:tcW w:type="dxa" w:w="567"/>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2</w:t>
            </w:r>
          </w:p>
        </w:tc>
        <w:tc>
          <w:tcPr>
            <w:tcW w:type="dxa" w:w="2268"/>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**PF (Parity Flag)</w:t>
            </w:r>
          </w:p>
        </w:tc>
        <w:tc>
          <w:tcPr>
            <w:tcW w:type="dxa" w:w="5669"/>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Cờ parity. PF=1 khi tổng số bit 1 trong kết quả là chẵn (even parity)</w:t>
            </w:r>
          </w:p>
        </w:tc>
      </w:tr>
      <w:tr>
        <w:tc>
          <w:tcPr>
            <w:tcW w:type="dxa" w:w="567"/>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4</w:t>
            </w:r>
          </w:p>
        </w:tc>
        <w:tc>
          <w:tcPr>
            <w:tcW w:type="dxa" w:w="2268"/>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**AF (Aux Carry)</w:t>
            </w:r>
          </w:p>
        </w:tc>
        <w:tc>
          <w:tcPr>
            <w:tcW w:type="dxa" w:w="5669"/>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Cờ nhớ phụ, dùng cho BCD. AF=1 khi có nhớ/mượn từ 4 bit thấp sang 4 bit cao</w:t>
            </w:r>
          </w:p>
        </w:tc>
      </w:tr>
      <w:tr>
        <w:tc>
          <w:tcPr>
            <w:tcW w:type="dxa" w:w="567"/>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6</w:t>
            </w:r>
          </w:p>
        </w:tc>
        <w:tc>
          <w:tcPr>
            <w:tcW w:type="dxa" w:w="2268"/>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**ZF (Zero Flag)</w:t>
            </w:r>
          </w:p>
        </w:tc>
        <w:tc>
          <w:tcPr>
            <w:tcW w:type="dxa" w:w="5669"/>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Cờ rỗng. ZF=1 khi kết quả = 0</w:t>
            </w:r>
          </w:p>
        </w:tc>
      </w:tr>
      <w:tr>
        <w:tc>
          <w:tcPr>
            <w:tcW w:type="dxa" w:w="567"/>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7</w:t>
            </w:r>
          </w:p>
        </w:tc>
        <w:tc>
          <w:tcPr>
            <w:tcW w:type="dxa" w:w="2268"/>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**SF (Sign Flag)</w:t>
            </w:r>
          </w:p>
        </w:tc>
        <w:tc>
          <w:tcPr>
            <w:tcW w:type="dxa" w:w="5669"/>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Cờ dấu. SF=1 khi kết quả âm</w:t>
            </w:r>
          </w:p>
        </w:tc>
      </w:tr>
      <w:tr>
        <w:tc>
          <w:tcPr>
            <w:tcW w:type="dxa" w:w="567"/>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8</w:t>
            </w:r>
          </w:p>
        </w:tc>
        <w:tc>
          <w:tcPr>
            <w:tcW w:type="dxa" w:w="2268"/>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**TF (Trap Flag)</w:t>
            </w:r>
          </w:p>
        </w:tc>
        <w:tc>
          <w:tcPr>
            <w:tcW w:type="dxa" w:w="5669"/>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Cờ bẫy. TF=1 khi CPU ở chế độ chạy từng lệnh (debug)</w:t>
            </w:r>
          </w:p>
        </w:tc>
      </w:tr>
      <w:tr>
        <w:tc>
          <w:tcPr>
            <w:tcW w:type="dxa" w:w="567"/>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9</w:t>
            </w:r>
          </w:p>
        </w:tc>
        <w:tc>
          <w:tcPr>
            <w:tcW w:type="dxa" w:w="2268"/>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**IF (Interrupt Flag)</w:t>
            </w:r>
          </w:p>
        </w:tc>
        <w:tc>
          <w:tcPr>
            <w:tcW w:type="dxa" w:w="5669"/>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Cờ cho phép ngắt. IF=1 cho phép ngắt che được (maskable)</w:t>
            </w:r>
          </w:p>
        </w:tc>
      </w:tr>
      <w:tr>
        <w:tc>
          <w:tcPr>
            <w:tcW w:type="dxa" w:w="567"/>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10</w:t>
            </w:r>
          </w:p>
        </w:tc>
        <w:tc>
          <w:tcPr>
            <w:tcW w:type="dxa" w:w="2268"/>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**DF (Direction Flag)</w:t>
            </w:r>
          </w:p>
        </w:tc>
        <w:tc>
          <w:tcPr>
            <w:tcW w:type="dxa" w:w="5669"/>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Cờ hướng. DF=1 khi CPU làm việc với chuỗi theo thứ tự phải→trái (lùi)</w:t>
            </w:r>
          </w:p>
        </w:tc>
      </w:tr>
      <w:tr>
        <w:tc>
          <w:tcPr>
            <w:tcW w:type="dxa" w:w="567"/>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11</w:t>
            </w:r>
          </w:p>
        </w:tc>
        <w:tc>
          <w:tcPr>
            <w:tcW w:type="dxa" w:w="2268"/>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**OF (Overflow)</w:t>
            </w:r>
          </w:p>
        </w:tc>
        <w:tc>
          <w:tcPr>
            <w:tcW w:type="dxa" w:w="5669"/>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Cờ tràn. OF=1 khi kết quả vượt giới hạn, xảy ra với phép tính có dấu</w:t>
            </w:r>
          </w:p>
        </w:tc>
      </w:tr>
    </w:tbl>
    <w:p>
      <w:pPr>
        <w:spacing w:before="0" w:after="40" w:line="312" w:lineRule="auto"/>
        <w:jc w:val="left"/>
      </w:pPr>
    </w:p>
    <w:tbl>
      <w:tblPr>
        <w:tblW w:type="auto" w:w="0"/>
        <w:jc w:val="center"/>
        <w:tblLook w:firstColumn="1" w:firstRow="1" w:lastColumn="0" w:lastRow="0" w:noHBand="0" w:noVBand="1" w:val="04A0"/>
      </w:tblPr>
      <w:tblGrid>
        <w:gridCol w:w="9355"/>
      </w:tblGrid>
      <w:tr>
        <w:tc>
          <w:tcPr>
            <w:tcW w:type="dxa" w:w="9355"/>
            <w:shd w:val="clear" w:color="auto" w:fill="FFF4CE"/>
            <w:tcBorders>
              <w:top w:val="single" w:sz="8" w:color="F0C000"/>
              <w:left w:val="single" w:sz="8" w:color="F0C000"/>
              <w:bottom w:val="single" w:sz="8" w:color="F0C000"/>
              <w:right w:val="single" w:sz="8" w:color="F0C000"/>
            </w:tcBorders>
            <w:tcMar>
              <w:top w:w="120" w:type="dxa"/>
              <w:left w:w="180" w:type="dxa"/>
              <w:bottom w:w="120" w:type="dxa"/>
              <w:right w:w="180" w:type="dxa"/>
            </w:tcMar>
          </w:tcPr>
          <w:p>
            <w:pPr>
              <w:spacing w:after="40"/>
            </w:pPr>
            <w:r>
              <w:rPr>
                <w:rFonts w:ascii="Times New Roman" w:hAnsi="Times New Roman" w:cs="Times New Roman" w:eastAsia="Times New Roman"/>
                <w:b/>
                <w:i w:val="0"/>
                <w:color w:val="7F6000"/>
                <w:sz w:val="24"/>
              </w:rPr>
              <w:t>📌 Lưu ý</w:t>
            </w:r>
          </w:p>
          <w:p>
            <w:pPr>
              <w:spacing w:before="40" w:line="312" w:lineRule="auto"/>
            </w:pPr>
            <w:r>
              <w:rPr>
                <w:rFonts w:ascii="Times New Roman" w:hAnsi="Times New Roman" w:cs="Times New Roman" w:eastAsia="Times New Roman"/>
                <w:b w:val="0"/>
                <w:i w:val="0"/>
                <w:color w:val="7F6000"/>
                <w:sz w:val="24"/>
              </w:rPr>
              <w:t>Cách nhớ 9 cờ: "C P A Z S T I D O" (CF, PF, AF, ZF, SF, TF, IF, DF, OF).</w:t>
              <w:br/>
              <w:t>- Cờ trạng thái (6): CF, PF, AF, ZF, SF, OF - phản ánh kết quả phép tính.</w:t>
              <w:br/>
              <w:t>- Cờ điều khiển (3): TF, IF, DF - điều khiển hoạt động CPU.</w:t>
            </w:r>
          </w:p>
        </w:tc>
      </w:tr>
    </w:tbl>
    <w:p>
      <w:pPr>
        <w:spacing w:before="0" w:after="40" w:line="312" w:lineRule="auto"/>
        <w:jc w:val="left"/>
      </w:pPr>
    </w:p>
    <w:p>
      <w:r>
        <w:br w:type="page"/>
      </w:r>
    </w:p>
    <w:p>
      <w:pPr>
        <w:keepNext/>
        <w:spacing w:before="360" w:after="200" w:line="312" w:lineRule="auto"/>
        <w:jc w:val="left"/>
      </w:pPr>
      <w:r>
        <w:rPr>
          <w:rFonts w:ascii="Times New Roman" w:hAnsi="Times New Roman" w:cs="Times New Roman" w:eastAsia="Times New Roman"/>
          <w:b/>
          <w:i w:val="0"/>
          <w:color w:val="1F3864"/>
          <w:sz w:val="32"/>
        </w:rPr>
        <w:t>Chương 7. KỸ THUẬT ỐNG DẪN (PIPELINE)</w:t>
      </w:r>
    </w:p>
    <w:p>
      <w:pPr>
        <w:keepNext/>
        <w:spacing w:before="240" w:after="120" w:line="312" w:lineRule="auto"/>
        <w:jc w:val="left"/>
      </w:pPr>
      <w:r>
        <w:rPr>
          <w:rFonts w:ascii="Times New Roman" w:hAnsi="Times New Roman" w:cs="Times New Roman" w:eastAsia="Times New Roman"/>
          <w:b/>
          <w:i w:val="0"/>
          <w:color w:val="2E5496"/>
          <w:sz w:val="28"/>
        </w:rPr>
        <w:t>7.1. Cấu trúc lệnh 8088</w:t>
      </w:r>
    </w:p>
    <w:p>
      <w:pPr>
        <w:keepNext/>
        <w:spacing w:before="160" w:after="80" w:line="312" w:lineRule="auto"/>
        <w:jc w:val="left"/>
      </w:pPr>
      <w:r>
        <w:rPr>
          <w:rFonts w:ascii="Times New Roman" w:hAnsi="Times New Roman" w:cs="Times New Roman" w:eastAsia="Times New Roman"/>
          <w:b/>
          <w:i w:val="0"/>
          <w:color w:val="2E5496"/>
          <w:sz w:val="24"/>
        </w:rPr>
        <w:t>Quy trình thực hiện một lệnh</w:t>
      </w:r>
    </w:p>
    <w:p>
      <w:pPr>
        <w:spacing w:before="0" w:after="60" w:line="300" w:lineRule="auto"/>
        <w:ind w:left="397" w:hanging="397"/>
        <w:jc w:val="left"/>
      </w:pPr>
      <w:r>
        <w:rPr>
          <w:rFonts w:ascii="Times New Roman" w:hAnsi="Times New Roman" w:cs="Times New Roman" w:eastAsia="Times New Roman"/>
          <w:b/>
          <w:i w:val="0"/>
          <w:sz w:val="24"/>
        </w:rPr>
        <w:t xml:space="preserve">1. </w:t>
      </w:r>
      <w:r>
        <w:rPr>
          <w:rFonts w:ascii="Times New Roman" w:hAnsi="Times New Roman" w:cs="Times New Roman" w:eastAsia="Times New Roman"/>
          <w:b w:val="0"/>
          <w:i w:val="0"/>
          <w:sz w:val="24"/>
        </w:rPr>
        <w:t>Lấy lệnh (fetching)</w:t>
      </w:r>
    </w:p>
    <w:p>
      <w:pPr>
        <w:spacing w:before="0" w:after="60" w:line="300" w:lineRule="auto"/>
        <w:ind w:left="397" w:hanging="397"/>
        <w:jc w:val="left"/>
      </w:pPr>
      <w:r>
        <w:rPr>
          <w:rFonts w:ascii="Times New Roman" w:hAnsi="Times New Roman" w:cs="Times New Roman" w:eastAsia="Times New Roman"/>
          <w:b/>
          <w:i w:val="0"/>
          <w:sz w:val="24"/>
        </w:rPr>
        <w:t xml:space="preserve">2. </w:t>
      </w:r>
      <w:r>
        <w:rPr>
          <w:rFonts w:ascii="Times New Roman" w:hAnsi="Times New Roman" w:cs="Times New Roman" w:eastAsia="Times New Roman"/>
          <w:b w:val="0"/>
          <w:i w:val="0"/>
          <w:sz w:val="24"/>
        </w:rPr>
        <w:t>Giải mã lệnh (decoding)</w:t>
      </w:r>
    </w:p>
    <w:p>
      <w:pPr>
        <w:spacing w:before="0" w:after="60" w:line="300" w:lineRule="auto"/>
        <w:ind w:left="397" w:hanging="397"/>
        <w:jc w:val="left"/>
      </w:pPr>
      <w:r>
        <w:rPr>
          <w:rFonts w:ascii="Times New Roman" w:hAnsi="Times New Roman" w:cs="Times New Roman" w:eastAsia="Times New Roman"/>
          <w:b/>
          <w:i w:val="0"/>
          <w:sz w:val="24"/>
        </w:rPr>
        <w:t xml:space="preserve">3. </w:t>
      </w:r>
      <w:r>
        <w:rPr>
          <w:rFonts w:ascii="Times New Roman" w:hAnsi="Times New Roman" w:cs="Times New Roman" w:eastAsia="Times New Roman"/>
          <w:b w:val="0"/>
          <w:i w:val="0"/>
          <w:sz w:val="24"/>
        </w:rPr>
        <w:t>Xử lý lệnh (execution)</w:t>
      </w:r>
    </w:p>
    <w:p>
      <w:pPr>
        <w:spacing w:before="0" w:after="80" w:line="312" w:lineRule="auto"/>
        <w:ind w:firstLine="283"/>
        <w:jc w:val="left"/>
      </w:pPr>
      <w:r>
        <w:rPr>
          <w:rFonts w:ascii="Times New Roman" w:hAnsi="Times New Roman" w:cs="Times New Roman" w:eastAsia="Times New Roman"/>
          <w:b w:val="0"/>
          <w:i w:val="0"/>
          <w:sz w:val="24"/>
        </w:rPr>
        <w:t>VXL 16 bit trở đi dùng pipeline (xen kẽ dòng lệnh) để tiết kiệm thời gian xử lý.</w:t>
      </w:r>
    </w:p>
    <w:p>
      <w:pPr>
        <w:keepNext/>
        <w:spacing w:before="160" w:after="80" w:line="312" w:lineRule="auto"/>
        <w:jc w:val="left"/>
      </w:pPr>
      <w:r>
        <w:rPr>
          <w:rFonts w:ascii="Times New Roman" w:hAnsi="Times New Roman" w:cs="Times New Roman" w:eastAsia="Times New Roman"/>
          <w:b/>
          <w:i w:val="0"/>
          <w:color w:val="2E5496"/>
          <w:sz w:val="24"/>
        </w:rPr>
        <w:t>Cấu trúc chung của mã lệnh 8088</w:t>
      </w:r>
    </w:p>
    <w:p>
      <w:pPr>
        <w:spacing w:before="0" w:after="60" w:line="300" w:lineRule="auto"/>
        <w:ind w:left="283" w:hanging="227"/>
        <w:jc w:val="left"/>
      </w:pP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val="0"/>
          <w:sz w:val="24"/>
        </w:rPr>
        <w:t>Mã lệnh dài 1 đến 6 byte.</w:t>
      </w:r>
    </w:p>
    <w:p>
      <w:pPr>
        <w:spacing w:before="0" w:after="60" w:line="300" w:lineRule="auto"/>
        <w:ind w:left="283" w:hanging="227"/>
        <w:jc w:val="left"/>
      </w:pP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val="0"/>
          <w:sz w:val="24"/>
        </w:rPr>
        <w:t>Prefix đi trước mã lệnh.</w:t>
      </w:r>
    </w:p>
    <w:p>
      <w:pPr>
        <w:spacing w:before="0" w:after="60" w:line="300" w:lineRule="auto"/>
        <w:ind w:left="283" w:hanging="227"/>
        <w:jc w:val="left"/>
      </w:pP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val="0"/>
          <w:sz w:val="24"/>
        </w:rPr>
        <w:t>Mã toán (Opcode) - phân biệt lệnh. VD: lệnh MOV có opcode 100010.</w:t>
      </w:r>
    </w:p>
    <w:p>
      <w:pPr>
        <w:spacing w:before="0" w:after="60" w:line="300" w:lineRule="auto"/>
        <w:ind w:left="283" w:hanging="227"/>
        <w:jc w:val="left"/>
      </w:pP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val="0"/>
          <w:sz w:val="24"/>
        </w:rPr>
        <w:t>Toán hạng (Operand) - cho biết cái gì được xử lý.</w:t>
      </w:r>
    </w:p>
    <w:p>
      <w:pPr>
        <w:spacing w:before="0" w:after="60" w:line="300" w:lineRule="auto"/>
        <w:ind w:left="283" w:hanging="227"/>
        <w:jc w:val="left"/>
      </w:pP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val="0"/>
          <w:sz w:val="24"/>
        </w:rPr>
        <w:t>Địa chỉ trực tiếp (2 byte).</w:t>
      </w:r>
    </w:p>
    <w:p>
      <w:pPr>
        <w:keepNext/>
        <w:spacing w:before="160" w:after="80" w:line="312" w:lineRule="auto"/>
        <w:jc w:val="left"/>
      </w:pPr>
      <w:r>
        <w:rPr>
          <w:rFonts w:ascii="Times New Roman" w:hAnsi="Times New Roman" w:cs="Times New Roman" w:eastAsia="Times New Roman"/>
          <w:b/>
          <w:i w:val="0"/>
          <w:color w:val="2E5496"/>
          <w:sz w:val="24"/>
        </w:rPr>
        <w:t>Tập lệnh 8086/8088</w:t>
      </w:r>
    </w:p>
    <w:p>
      <w:pPr>
        <w:spacing w:before="0" w:after="80" w:line="312" w:lineRule="auto"/>
        <w:ind w:firstLine="283"/>
        <w:jc w:val="left"/>
      </w:pPr>
      <w:r>
        <w:rPr>
          <w:rFonts w:ascii="Times New Roman" w:hAnsi="Times New Roman" w:cs="Times New Roman" w:eastAsia="Times New Roman"/>
          <w:b w:val="0"/>
          <w:i w:val="0"/>
          <w:sz w:val="24"/>
        </w:rPr>
        <w:t>Hơn 100 ký hiệu gợi nhớ (mnemonic), chia thành 6 nhóm:</w:t>
      </w:r>
    </w:p>
    <w:p>
      <w:pPr>
        <w:spacing w:before="0" w:after="60" w:line="300" w:lineRule="auto"/>
        <w:ind w:left="397" w:hanging="397"/>
        <w:jc w:val="left"/>
      </w:pPr>
      <w:r>
        <w:rPr>
          <w:rFonts w:ascii="Times New Roman" w:hAnsi="Times New Roman" w:cs="Times New Roman" w:eastAsia="Times New Roman"/>
          <w:b/>
          <w:i w:val="0"/>
          <w:sz w:val="24"/>
        </w:rPr>
        <w:t xml:space="preserve">1. </w:t>
      </w:r>
      <w:r>
        <w:rPr>
          <w:rFonts w:ascii="Times New Roman" w:hAnsi="Times New Roman" w:cs="Times New Roman" w:eastAsia="Times New Roman"/>
          <w:b w:val="0"/>
          <w:i w:val="0"/>
          <w:sz w:val="24"/>
        </w:rPr>
        <w:t>Lệnh truyền dữ liệu</w:t>
      </w:r>
    </w:p>
    <w:p>
      <w:pPr>
        <w:spacing w:before="0" w:after="60" w:line="300" w:lineRule="auto"/>
        <w:ind w:left="397" w:hanging="397"/>
        <w:jc w:val="left"/>
      </w:pPr>
      <w:r>
        <w:rPr>
          <w:rFonts w:ascii="Times New Roman" w:hAnsi="Times New Roman" w:cs="Times New Roman" w:eastAsia="Times New Roman"/>
          <w:b/>
          <w:i w:val="0"/>
          <w:sz w:val="24"/>
        </w:rPr>
        <w:t xml:space="preserve">2. </w:t>
      </w:r>
      <w:r>
        <w:rPr>
          <w:rFonts w:ascii="Times New Roman" w:hAnsi="Times New Roman" w:cs="Times New Roman" w:eastAsia="Times New Roman"/>
          <w:b w:val="0"/>
          <w:i w:val="0"/>
          <w:sz w:val="24"/>
        </w:rPr>
        <w:t>Lệnh số học</w:t>
      </w:r>
    </w:p>
    <w:p>
      <w:pPr>
        <w:spacing w:before="0" w:after="60" w:line="300" w:lineRule="auto"/>
        <w:ind w:left="397" w:hanging="397"/>
        <w:jc w:val="left"/>
      </w:pPr>
      <w:r>
        <w:rPr>
          <w:rFonts w:ascii="Times New Roman" w:hAnsi="Times New Roman" w:cs="Times New Roman" w:eastAsia="Times New Roman"/>
          <w:b/>
          <w:i w:val="0"/>
          <w:sz w:val="24"/>
        </w:rPr>
        <w:t xml:space="preserve">3. </w:t>
      </w:r>
      <w:r>
        <w:rPr>
          <w:rFonts w:ascii="Times New Roman" w:hAnsi="Times New Roman" w:cs="Times New Roman" w:eastAsia="Times New Roman"/>
          <w:b w:val="0"/>
          <w:i w:val="0"/>
          <w:sz w:val="24"/>
        </w:rPr>
        <w:t>Lệnh logic</w:t>
      </w:r>
    </w:p>
    <w:p>
      <w:pPr>
        <w:spacing w:before="0" w:after="60" w:line="300" w:lineRule="auto"/>
        <w:ind w:left="397" w:hanging="397"/>
        <w:jc w:val="left"/>
      </w:pPr>
      <w:r>
        <w:rPr>
          <w:rFonts w:ascii="Times New Roman" w:hAnsi="Times New Roman" w:cs="Times New Roman" w:eastAsia="Times New Roman"/>
          <w:b/>
          <w:i w:val="0"/>
          <w:sz w:val="24"/>
        </w:rPr>
        <w:t xml:space="preserve">4. </w:t>
      </w:r>
      <w:r>
        <w:rPr>
          <w:rFonts w:ascii="Times New Roman" w:hAnsi="Times New Roman" w:cs="Times New Roman" w:eastAsia="Times New Roman"/>
          <w:b w:val="0"/>
          <w:i w:val="0"/>
          <w:sz w:val="24"/>
        </w:rPr>
        <w:t>Lệnh so sánh</w:t>
      </w:r>
    </w:p>
    <w:p>
      <w:pPr>
        <w:spacing w:before="0" w:after="60" w:line="300" w:lineRule="auto"/>
        <w:ind w:left="397" w:hanging="397"/>
        <w:jc w:val="left"/>
      </w:pPr>
      <w:r>
        <w:rPr>
          <w:rFonts w:ascii="Times New Roman" w:hAnsi="Times New Roman" w:cs="Times New Roman" w:eastAsia="Times New Roman"/>
          <w:b/>
          <w:i w:val="0"/>
          <w:sz w:val="24"/>
        </w:rPr>
        <w:t xml:space="preserve">5. </w:t>
      </w:r>
      <w:r>
        <w:rPr>
          <w:rFonts w:ascii="Times New Roman" w:hAnsi="Times New Roman" w:cs="Times New Roman" w:eastAsia="Times New Roman"/>
          <w:b w:val="0"/>
          <w:i w:val="0"/>
          <w:sz w:val="24"/>
        </w:rPr>
        <w:t>Lệnh điều khiển chương trình</w:t>
      </w:r>
    </w:p>
    <w:p>
      <w:pPr>
        <w:spacing w:before="0" w:after="60" w:line="300" w:lineRule="auto"/>
        <w:ind w:left="397" w:hanging="397"/>
        <w:jc w:val="left"/>
      </w:pPr>
      <w:r>
        <w:rPr>
          <w:rFonts w:ascii="Times New Roman" w:hAnsi="Times New Roman" w:cs="Times New Roman" w:eastAsia="Times New Roman"/>
          <w:b/>
          <w:i w:val="0"/>
          <w:sz w:val="24"/>
        </w:rPr>
        <w:t xml:space="preserve">6. </w:t>
      </w:r>
      <w:r>
        <w:rPr>
          <w:rFonts w:ascii="Times New Roman" w:hAnsi="Times New Roman" w:cs="Times New Roman" w:eastAsia="Times New Roman"/>
          <w:b w:val="0"/>
          <w:i w:val="0"/>
          <w:sz w:val="24"/>
        </w:rPr>
        <w:t>Lệnh đặc biệt</w:t>
      </w:r>
    </w:p>
    <w:p>
      <w:pPr>
        <w:keepNext/>
        <w:spacing w:before="240" w:after="120" w:line="312" w:lineRule="auto"/>
        <w:jc w:val="left"/>
      </w:pPr>
      <w:r>
        <w:rPr>
          <w:rFonts w:ascii="Times New Roman" w:hAnsi="Times New Roman" w:cs="Times New Roman" w:eastAsia="Times New Roman"/>
          <w:b/>
          <w:i w:val="0"/>
          <w:color w:val="2E5496"/>
          <w:sz w:val="28"/>
        </w:rPr>
        <w:t>7.2. Khái niệm Pipeline</w:t>
      </w:r>
    </w:p>
    <w:p>
      <w:pPr>
        <w:spacing w:before="0" w:after="80" w:line="312" w:lineRule="auto"/>
        <w:ind w:firstLine="283"/>
        <w:jc w:val="left"/>
      </w:pPr>
      <w:r>
        <w:rPr>
          <w:rFonts w:ascii="Times New Roman" w:hAnsi="Times New Roman" w:cs="Times New Roman" w:eastAsia="Times New Roman"/>
          <w:b/>
          <w:i w:val="0"/>
          <w:sz w:val="24"/>
        </w:rPr>
        <w:t>Pipeline: Kỹ thuật làm cho các giai đoạn khác nhau của nhiều lệnh được thi hành cùng một lúc. Tăng thông lượng (throughput) của CPU.</w:t>
      </w:r>
    </w:p>
    <w:p>
      <w:pPr>
        <w:keepNext/>
        <w:spacing w:before="160" w:after="80" w:line="312" w:lineRule="auto"/>
        <w:jc w:val="left"/>
      </w:pPr>
      <w:r>
        <w:rPr>
          <w:rFonts w:ascii="Times New Roman" w:hAnsi="Times New Roman" w:cs="Times New Roman" w:eastAsia="Times New Roman"/>
          <w:b/>
          <w:i w:val="0"/>
          <w:color w:val="2E5496"/>
          <w:sz w:val="24"/>
        </w:rPr>
        <w:t>5 giai đoạn của một lệnh</w:t>
      </w:r>
    </w:p>
    <w:tbl>
      <w:tblPr>
        <w:tblW w:type="auto" w:w="0"/>
        <w:jc w:val="center"/>
        <w:tblLayout w:type="fixed"/>
        <w:tblLook w:firstColumn="1" w:firstRow="1" w:lastColumn="0" w:lastRow="0" w:noHBand="0" w:noVBand="1" w:val="04A0"/>
      </w:tblPr>
      <w:tblGrid>
        <w:gridCol w:w="3118"/>
        <w:gridCol w:w="3118"/>
        <w:gridCol w:w="3118"/>
      </w:tblGrid>
      <w:tr>
        <w:tc>
          <w:tcPr>
            <w:tcW w:type="dxa" w:w="1134"/>
            <w:shd w:val="clear" w:color="auto" w:fill="2E5496"/>
            <w:tcBorders>
              <w:top w:val="single" w:sz="4" w:color="000000"/>
              <w:left w:val="single" w:sz="4" w:color="000000"/>
              <w:bottom w:val="single" w:sz="4" w:color="000000"/>
              <w:right w:val="single" w:sz="4" w:color="000000"/>
            </w:tcBorders>
            <w:vAlign w:val="center"/>
          </w:tcPr>
          <w:p>
            <w:pPr>
              <w:spacing w:before="40" w:after="40"/>
              <w:jc w:val="center"/>
            </w:pPr>
            <w:r>
              <w:rPr>
                <w:rFonts w:ascii="Times New Roman" w:hAnsi="Times New Roman" w:cs="Times New Roman" w:eastAsia="Times New Roman"/>
                <w:b/>
                <w:i w:val="0"/>
                <w:color w:val="FFFFFF"/>
                <w:sz w:val="22"/>
              </w:rPr>
              <w:t>Ký hiệu</w:t>
            </w:r>
          </w:p>
        </w:tc>
        <w:tc>
          <w:tcPr>
            <w:tcW w:type="dxa" w:w="2835"/>
            <w:shd w:val="clear" w:color="auto" w:fill="2E5496"/>
            <w:tcBorders>
              <w:top w:val="single" w:sz="4" w:color="000000"/>
              <w:left w:val="single" w:sz="4" w:color="000000"/>
              <w:bottom w:val="single" w:sz="4" w:color="000000"/>
              <w:right w:val="single" w:sz="4" w:color="000000"/>
            </w:tcBorders>
            <w:vAlign w:val="center"/>
          </w:tcPr>
          <w:p>
            <w:pPr>
              <w:spacing w:before="40" w:after="40"/>
              <w:jc w:val="center"/>
            </w:pPr>
            <w:r>
              <w:rPr>
                <w:rFonts w:ascii="Times New Roman" w:hAnsi="Times New Roman" w:cs="Times New Roman" w:eastAsia="Times New Roman"/>
                <w:b/>
                <w:i w:val="0"/>
                <w:color w:val="FFFFFF"/>
                <w:sz w:val="22"/>
              </w:rPr>
              <w:t>Tên tiếng Anh</w:t>
            </w:r>
          </w:p>
        </w:tc>
        <w:tc>
          <w:tcPr>
            <w:tcW w:type="dxa" w:w="3402"/>
            <w:shd w:val="clear" w:color="auto" w:fill="2E5496"/>
            <w:tcBorders>
              <w:top w:val="single" w:sz="4" w:color="000000"/>
              <w:left w:val="single" w:sz="4" w:color="000000"/>
              <w:bottom w:val="single" w:sz="4" w:color="000000"/>
              <w:right w:val="single" w:sz="4" w:color="000000"/>
            </w:tcBorders>
            <w:vAlign w:val="center"/>
          </w:tcPr>
          <w:p>
            <w:pPr>
              <w:spacing w:before="40" w:after="40"/>
              <w:jc w:val="center"/>
            </w:pPr>
            <w:r>
              <w:rPr>
                <w:rFonts w:ascii="Times New Roman" w:hAnsi="Times New Roman" w:cs="Times New Roman" w:eastAsia="Times New Roman"/>
                <w:b/>
                <w:i w:val="0"/>
                <w:color w:val="FFFFFF"/>
                <w:sz w:val="22"/>
              </w:rPr>
              <w:t>Tên tiếng Việt</w:t>
            </w:r>
          </w:p>
        </w:tc>
      </w:tr>
      <w:tr>
        <w:tc>
          <w:tcPr>
            <w:tcW w:type="dxa" w:w="1134"/>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**IF</w:t>
            </w:r>
          </w:p>
        </w:tc>
        <w:tc>
          <w:tcPr>
            <w:tcW w:type="dxa" w:w="2835"/>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Instruction Fetch</w:t>
            </w:r>
          </w:p>
        </w:tc>
        <w:tc>
          <w:tcPr>
            <w:tcW w:type="dxa" w:w="3402"/>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Lấy lệnh</w:t>
            </w:r>
          </w:p>
        </w:tc>
      </w:tr>
      <w:tr>
        <w:tc>
          <w:tcPr>
            <w:tcW w:type="dxa" w:w="1134"/>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**ID</w:t>
            </w:r>
          </w:p>
        </w:tc>
        <w:tc>
          <w:tcPr>
            <w:tcW w:type="dxa" w:w="2835"/>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Instruction Decode</w:t>
            </w:r>
          </w:p>
        </w:tc>
        <w:tc>
          <w:tcPr>
            <w:tcW w:type="dxa" w:w="3402"/>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Giải mã lệnh</w:t>
            </w:r>
          </w:p>
        </w:tc>
      </w:tr>
      <w:tr>
        <w:tc>
          <w:tcPr>
            <w:tcW w:type="dxa" w:w="1134"/>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**EX</w:t>
            </w:r>
          </w:p>
        </w:tc>
        <w:tc>
          <w:tcPr>
            <w:tcW w:type="dxa" w:w="2835"/>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Execute</w:t>
            </w:r>
          </w:p>
        </w:tc>
        <w:tc>
          <w:tcPr>
            <w:tcW w:type="dxa" w:w="3402"/>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Thi hành</w:t>
            </w:r>
          </w:p>
        </w:tc>
      </w:tr>
      <w:tr>
        <w:tc>
          <w:tcPr>
            <w:tcW w:type="dxa" w:w="1134"/>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**MEM</w:t>
            </w:r>
          </w:p>
        </w:tc>
        <w:tc>
          <w:tcPr>
            <w:tcW w:type="dxa" w:w="2835"/>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Memory Access</w:t>
            </w:r>
          </w:p>
        </w:tc>
        <w:tc>
          <w:tcPr>
            <w:tcW w:type="dxa" w:w="3402"/>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Thâm nhập bộ nhớ</w:t>
            </w:r>
          </w:p>
        </w:tc>
      </w:tr>
      <w:tr>
        <w:tc>
          <w:tcPr>
            <w:tcW w:type="dxa" w:w="1134"/>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**RS</w:t>
            </w:r>
          </w:p>
        </w:tc>
        <w:tc>
          <w:tcPr>
            <w:tcW w:type="dxa" w:w="2835"/>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Result Storing</w:t>
            </w:r>
          </w:p>
        </w:tc>
        <w:tc>
          <w:tcPr>
            <w:tcW w:type="dxa" w:w="3402"/>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Lưu trữ kết quả</w:t>
            </w:r>
          </w:p>
        </w:tc>
      </w:tr>
    </w:tbl>
    <w:p>
      <w:pPr>
        <w:spacing w:before="0" w:after="40" w:line="312" w:lineRule="auto"/>
        <w:jc w:val="left"/>
      </w:pPr>
    </w:p>
    <w:tbl>
      <w:tblPr>
        <w:tblW w:type="auto" w:w="0"/>
        <w:jc w:val="center"/>
        <w:tblLook w:firstColumn="1" w:firstRow="1" w:lastColumn="0" w:lastRow="0" w:noHBand="0" w:noVBand="1" w:val="04A0"/>
      </w:tblPr>
      <w:tblGrid>
        <w:gridCol w:w="9355"/>
      </w:tblGrid>
      <w:tr>
        <w:tc>
          <w:tcPr>
            <w:tcW w:type="dxa" w:w="9355"/>
            <w:shd w:val="clear" w:color="auto" w:fill="E7F3FE"/>
            <w:tcBorders>
              <w:top w:val="single" w:sz="8" w:color="2E86DE"/>
              <w:left w:val="single" w:sz="8" w:color="2E86DE"/>
              <w:bottom w:val="single" w:sz="8" w:color="2E86DE"/>
              <w:right w:val="single" w:sz="8" w:color="2E86DE"/>
            </w:tcBorders>
            <w:tcMar>
              <w:top w:w="120" w:type="dxa"/>
              <w:left w:w="180" w:type="dxa"/>
              <w:bottom w:w="120" w:type="dxa"/>
              <w:right w:w="180" w:type="dxa"/>
            </w:tcMar>
          </w:tcPr>
          <w:p>
            <w:pPr>
              <w:spacing w:after="40"/>
            </w:pPr>
            <w:r>
              <w:rPr>
                <w:rFonts w:ascii="Times New Roman" w:hAnsi="Times New Roman" w:cs="Times New Roman" w:eastAsia="Times New Roman"/>
                <w:b/>
                <w:i w:val="0"/>
                <w:color w:val="1B4F8C"/>
                <w:sz w:val="24"/>
              </w:rPr>
              <w:t>💡 Ví dụ</w:t>
            </w:r>
          </w:p>
          <w:p>
            <w:pPr>
              <w:spacing w:before="0" w:after="0" w:line="312" w:lineRule="auto"/>
            </w:pPr>
            <w:r>
              <w:rPr>
                <w:rFonts w:ascii="Times New Roman" w:hAnsi="Times New Roman" w:cs="Times New Roman" w:eastAsia="Times New Roman"/>
                <w:b w:val="0"/>
                <w:i w:val="0"/>
                <w:color w:val="1B4F8C"/>
                <w:sz w:val="24"/>
              </w:rPr>
              <w:t>**So sánh: Không pipeline vs Có pipeline (3 lệnh)</w:t>
            </w:r>
          </w:p>
          <w:p>
            <w:pPr>
              <w:spacing w:before="0" w:after="0" w:line="312" w:lineRule="auto"/>
            </w:pPr>
            <w:r>
              <w:rPr>
                <w:rFonts w:ascii="Times New Roman" w:hAnsi="Times New Roman" w:cs="Times New Roman" w:eastAsia="Times New Roman"/>
                <w:b w:val="0"/>
                <w:i w:val="0"/>
                <w:color w:val="1B4F8C"/>
                <w:sz w:val="24"/>
              </w:rPr>
            </w:r>
          </w:p>
          <w:p>
            <w:pPr>
              <w:spacing w:before="0" w:after="0" w:line="312" w:lineRule="auto"/>
            </w:pPr>
            <w:r>
              <w:rPr>
                <w:rFonts w:ascii="Times New Roman" w:hAnsi="Times New Roman" w:cs="Times New Roman" w:eastAsia="Times New Roman"/>
                <w:b w:val="0"/>
                <w:i w:val="0"/>
                <w:color w:val="1B4F8C"/>
                <w:sz w:val="24"/>
              </w:rPr>
              <w:t>Không pipeline:</w:t>
            </w:r>
          </w:p>
          <w:p>
            <w:pPr>
              <w:spacing w:before="0" w:after="0" w:line="312" w:lineRule="auto"/>
            </w:pPr>
            <w:r>
              <w:rPr>
                <w:rFonts w:ascii="Times New Roman" w:hAnsi="Times New Roman" w:cs="Times New Roman" w:eastAsia="Times New Roman"/>
                <w:b w:val="0"/>
                <w:i w:val="0"/>
                <w:color w:val="1B4F8C"/>
                <w:sz w:val="24"/>
              </w:rPr>
              <w:t xml:space="preserve">  Lệnh 1: F D E M W</w:t>
            </w:r>
          </w:p>
          <w:p>
            <w:pPr>
              <w:spacing w:before="0" w:after="0" w:line="312" w:lineRule="auto"/>
            </w:pPr>
            <w:r>
              <w:rPr>
                <w:rFonts w:ascii="Times New Roman" w:hAnsi="Times New Roman" w:cs="Times New Roman" w:eastAsia="Times New Roman"/>
                <w:b w:val="0"/>
                <w:i w:val="0"/>
                <w:color w:val="1B4F8C"/>
                <w:sz w:val="24"/>
              </w:rPr>
              <w:t xml:space="preserve">  Lệnh 2:           F D E M W</w:t>
            </w:r>
          </w:p>
          <w:p>
            <w:pPr>
              <w:spacing w:before="0" w:after="0" w:line="312" w:lineRule="auto"/>
            </w:pPr>
            <w:r>
              <w:rPr>
                <w:rFonts w:ascii="Times New Roman" w:hAnsi="Times New Roman" w:cs="Times New Roman" w:eastAsia="Times New Roman"/>
                <w:b w:val="0"/>
                <w:i w:val="0"/>
                <w:color w:val="1B4F8C"/>
                <w:sz w:val="24"/>
              </w:rPr>
              <w:t xml:space="preserve">  Lệnh 3:                     F D E M W</w:t>
            </w:r>
          </w:p>
          <w:p>
            <w:pPr>
              <w:spacing w:before="0" w:after="0" w:line="312" w:lineRule="auto"/>
            </w:pPr>
            <w:r>
              <w:rPr>
                <w:rFonts w:ascii="Times New Roman" w:hAnsi="Times New Roman" w:cs="Times New Roman" w:eastAsia="Times New Roman"/>
                <w:b w:val="0"/>
                <w:i w:val="0"/>
                <w:color w:val="1B4F8C"/>
                <w:sz w:val="24"/>
              </w:rPr>
              <w:t xml:space="preserve">  → Tổng 15 chu kỳ</w:t>
            </w:r>
          </w:p>
          <w:p>
            <w:pPr>
              <w:spacing w:before="0" w:after="0" w:line="312" w:lineRule="auto"/>
            </w:pPr>
            <w:r>
              <w:rPr>
                <w:rFonts w:ascii="Times New Roman" w:hAnsi="Times New Roman" w:cs="Times New Roman" w:eastAsia="Times New Roman"/>
                <w:b w:val="0"/>
                <w:i w:val="0"/>
                <w:color w:val="1B4F8C"/>
                <w:sz w:val="24"/>
              </w:rPr>
            </w:r>
          </w:p>
          <w:p>
            <w:pPr>
              <w:spacing w:before="0" w:after="0" w:line="312" w:lineRule="auto"/>
            </w:pPr>
            <w:r>
              <w:rPr>
                <w:rFonts w:ascii="Times New Roman" w:hAnsi="Times New Roman" w:cs="Times New Roman" w:eastAsia="Times New Roman"/>
                <w:b w:val="0"/>
                <w:i w:val="0"/>
                <w:color w:val="1B4F8C"/>
                <w:sz w:val="24"/>
              </w:rPr>
              <w:t>Có pipeline:</w:t>
            </w:r>
          </w:p>
          <w:p>
            <w:pPr>
              <w:spacing w:before="0" w:after="0" w:line="312" w:lineRule="auto"/>
            </w:pPr>
            <w:r>
              <w:rPr>
                <w:rFonts w:ascii="Times New Roman" w:hAnsi="Times New Roman" w:cs="Times New Roman" w:eastAsia="Times New Roman"/>
                <w:b w:val="0"/>
                <w:i w:val="0"/>
                <w:color w:val="1B4F8C"/>
                <w:sz w:val="24"/>
              </w:rPr>
              <w:t xml:space="preserve">  Lệnh 1: F D E M W</w:t>
            </w:r>
          </w:p>
          <w:p>
            <w:pPr>
              <w:spacing w:before="0" w:after="0" w:line="312" w:lineRule="auto"/>
            </w:pPr>
            <w:r>
              <w:rPr>
                <w:rFonts w:ascii="Times New Roman" w:hAnsi="Times New Roman" w:cs="Times New Roman" w:eastAsia="Times New Roman"/>
                <w:b w:val="0"/>
                <w:i w:val="0"/>
                <w:color w:val="1B4F8C"/>
                <w:sz w:val="24"/>
              </w:rPr>
              <w:t xml:space="preserve">  Lệnh 2:   F D E M W</w:t>
            </w:r>
          </w:p>
          <w:p>
            <w:pPr>
              <w:spacing w:before="0" w:after="0" w:line="312" w:lineRule="auto"/>
            </w:pPr>
            <w:r>
              <w:rPr>
                <w:rFonts w:ascii="Times New Roman" w:hAnsi="Times New Roman" w:cs="Times New Roman" w:eastAsia="Times New Roman"/>
                <w:b w:val="0"/>
                <w:i w:val="0"/>
                <w:color w:val="1B4F8C"/>
                <w:sz w:val="24"/>
              </w:rPr>
              <w:t xml:space="preserve">  Lệnh 3:     F D E M W</w:t>
            </w:r>
          </w:p>
          <w:p>
            <w:pPr>
              <w:spacing w:before="0" w:after="0" w:line="312" w:lineRule="auto"/>
            </w:pPr>
            <w:r>
              <w:rPr>
                <w:rFonts w:ascii="Times New Roman" w:hAnsi="Times New Roman" w:cs="Times New Roman" w:eastAsia="Times New Roman"/>
                <w:b w:val="0"/>
                <w:i w:val="0"/>
                <w:color w:val="1B4F8C"/>
                <w:sz w:val="24"/>
              </w:rPr>
              <w:t xml:space="preserve">  → Tổng 7 chu kỳ (tiết kiệm 8 chu kỳ!)</w:t>
            </w:r>
          </w:p>
        </w:tc>
      </w:tr>
    </w:tbl>
    <w:p>
      <w:pPr>
        <w:spacing w:before="0" w:after="40" w:line="312" w:lineRule="auto"/>
        <w:jc w:val="left"/>
      </w:pPr>
    </w:p>
    <w:p>
      <w:pPr>
        <w:keepNext/>
        <w:spacing w:before="240" w:after="120" w:line="312" w:lineRule="auto"/>
        <w:jc w:val="left"/>
      </w:pPr>
      <w:r>
        <w:rPr>
          <w:rFonts w:ascii="Times New Roman" w:hAnsi="Times New Roman" w:cs="Times New Roman" w:eastAsia="Times New Roman"/>
          <w:b/>
          <w:i w:val="0"/>
          <w:color w:val="2E5496"/>
          <w:sz w:val="28"/>
        </w:rPr>
        <w:t>7.3. Khó khăn trong kỹ thuật ống dẫn (Pipeline Hazards)</w:t>
      </w:r>
    </w:p>
    <w:p>
      <w:pPr>
        <w:keepNext/>
        <w:spacing w:before="160" w:after="80" w:line="312" w:lineRule="auto"/>
        <w:jc w:val="left"/>
      </w:pPr>
      <w:r>
        <w:rPr>
          <w:rFonts w:ascii="Times New Roman" w:hAnsi="Times New Roman" w:cs="Times New Roman" w:eastAsia="Times New Roman"/>
          <w:b/>
          <w:i w:val="0"/>
          <w:color w:val="2E5496"/>
          <w:sz w:val="24"/>
        </w:rPr>
        <w:t>a. Khó khăn do cấu trúc (Structural Hazard)</w:t>
      </w:r>
    </w:p>
    <w:p>
      <w:pPr>
        <w:spacing w:before="0" w:after="80" w:line="312" w:lineRule="auto"/>
        <w:ind w:firstLine="283"/>
        <w:jc w:val="left"/>
      </w:pPr>
      <w:r>
        <w:rPr>
          <w:rFonts w:ascii="Times New Roman" w:hAnsi="Times New Roman" w:cs="Times New Roman" w:eastAsia="Times New Roman"/>
          <w:b w:val="0"/>
          <w:i w:val="0"/>
          <w:sz w:val="24"/>
        </w:rPr>
        <w:t>Thiếu bộ phận chức năng (phải có nhiều ALU, nhiều PC, nhiều thanh ghi lệnh IR...).</w:t>
      </w:r>
    </w:p>
    <w:p>
      <w:pPr>
        <w:spacing w:before="0" w:after="80" w:line="312" w:lineRule="auto"/>
        <w:ind w:firstLine="283"/>
        <w:jc w:val="left"/>
      </w:pPr>
      <w:r>
        <w:rPr>
          <w:rFonts w:ascii="Times New Roman" w:hAnsi="Times New Roman" w:cs="Times New Roman" w:eastAsia="Times New Roman"/>
          <w:b w:val="0"/>
          <w:i w:val="0"/>
          <w:sz w:val="24"/>
        </w:rPr>
        <w:t>Giải quyết: thêm các bộ phận chức năng cần thiết và hữu hiệu.</w:t>
      </w:r>
    </w:p>
    <w:p>
      <w:pPr>
        <w:keepNext/>
        <w:spacing w:before="160" w:after="80" w:line="312" w:lineRule="auto"/>
        <w:jc w:val="left"/>
      </w:pPr>
      <w:r>
        <w:rPr>
          <w:rFonts w:ascii="Times New Roman" w:hAnsi="Times New Roman" w:cs="Times New Roman" w:eastAsia="Times New Roman"/>
          <w:b/>
          <w:i w:val="0"/>
          <w:color w:val="2E5496"/>
          <w:sz w:val="24"/>
        </w:rPr>
        <w:t>b. Khó khăn do số liệu (Data Hazard)</w:t>
      </w:r>
    </w:p>
    <w:p>
      <w:pPr>
        <w:spacing w:before="0" w:after="80" w:line="312" w:lineRule="auto"/>
        <w:ind w:firstLine="283"/>
        <w:jc w:val="left"/>
      </w:pPr>
      <w:r>
        <w:rPr>
          <w:rFonts w:ascii="Times New Roman" w:hAnsi="Times New Roman" w:cs="Times New Roman" w:eastAsia="Times New Roman"/>
          <w:b w:val="0"/>
          <w:i w:val="0"/>
          <w:sz w:val="24"/>
        </w:rPr>
        <w:t>Xung đột khi lệnh sau cần kết quả của lệnh trước mà lệnh trước chưa thực hiện xong.</w:t>
      </w:r>
    </w:p>
    <w:tbl>
      <w:tblPr>
        <w:tblW w:type="auto" w:w="0"/>
        <w:jc w:val="center"/>
        <w:tblLook w:firstColumn="1" w:firstRow="1" w:lastColumn="0" w:lastRow="0" w:noHBand="0" w:noVBand="1" w:val="04A0"/>
      </w:tblPr>
      <w:tblGrid>
        <w:gridCol w:w="9355"/>
      </w:tblGrid>
      <w:tr>
        <w:tc>
          <w:tcPr>
            <w:tcW w:type="dxa" w:w="9355"/>
            <w:shd w:val="clear" w:color="auto" w:fill="E7F3FE"/>
            <w:tcBorders>
              <w:top w:val="single" w:sz="8" w:color="2E86DE"/>
              <w:left w:val="single" w:sz="8" w:color="2E86DE"/>
              <w:bottom w:val="single" w:sz="8" w:color="2E86DE"/>
              <w:right w:val="single" w:sz="8" w:color="2E86DE"/>
            </w:tcBorders>
            <w:tcMar>
              <w:top w:w="120" w:type="dxa"/>
              <w:left w:w="180" w:type="dxa"/>
              <w:bottom w:w="120" w:type="dxa"/>
              <w:right w:w="180" w:type="dxa"/>
            </w:tcMar>
          </w:tcPr>
          <w:p>
            <w:pPr>
              <w:spacing w:after="40"/>
            </w:pPr>
            <w:r>
              <w:rPr>
                <w:rFonts w:ascii="Times New Roman" w:hAnsi="Times New Roman" w:cs="Times New Roman" w:eastAsia="Times New Roman"/>
                <w:b/>
                <w:i w:val="0"/>
                <w:color w:val="1B4F8C"/>
                <w:sz w:val="24"/>
              </w:rPr>
              <w:t>💡 Ví dụ</w:t>
            </w:r>
          </w:p>
          <w:p>
            <w:pPr>
              <w:spacing w:before="0" w:after="0" w:line="312" w:lineRule="auto"/>
            </w:pPr>
            <w:r>
              <w:rPr>
                <w:rFonts w:ascii="Times New Roman" w:hAnsi="Times New Roman" w:cs="Times New Roman" w:eastAsia="Times New Roman"/>
                <w:b w:val="0"/>
                <w:i w:val="0"/>
                <w:color w:val="1B4F8C"/>
                <w:sz w:val="24"/>
              </w:rPr>
              <w:t>**Ví dụ data hazard (theo giáo trình):</w:t>
            </w:r>
          </w:p>
          <w:p>
            <w:pPr>
              <w:spacing w:before="0" w:after="0" w:line="312" w:lineRule="auto"/>
            </w:pPr>
            <w:r>
              <w:rPr>
                <w:rFonts w:ascii="Times New Roman" w:hAnsi="Times New Roman" w:cs="Times New Roman" w:eastAsia="Times New Roman"/>
                <w:b w:val="0"/>
                <w:i w:val="0"/>
                <w:color w:val="1B4F8C"/>
                <w:sz w:val="24"/>
              </w:rPr>
              <w:t>Lệnh 1: ADD R1, R2     ; R1 = 3 (lệnh 1 chưa xong)</w:t>
            </w:r>
          </w:p>
          <w:p>
            <w:pPr>
              <w:spacing w:before="0" w:after="0" w:line="312" w:lineRule="auto"/>
            </w:pPr>
            <w:r>
              <w:rPr>
                <w:rFonts w:ascii="Times New Roman" w:hAnsi="Times New Roman" w:cs="Times New Roman" w:eastAsia="Times New Roman"/>
                <w:b w:val="0"/>
                <w:i w:val="0"/>
                <w:color w:val="1B4F8C"/>
                <w:sz w:val="24"/>
              </w:rPr>
              <w:t>Lệnh 2: SUB R3, R1     ; R1 dùng cho lệnh 2 - phải đợi</w:t>
            </w:r>
          </w:p>
          <w:p>
            <w:pPr>
              <w:spacing w:before="0" w:after="0" w:line="312" w:lineRule="auto"/>
            </w:pPr>
            <w:r>
              <w:rPr>
                <w:rFonts w:ascii="Times New Roman" w:hAnsi="Times New Roman" w:cs="Times New Roman" w:eastAsia="Times New Roman"/>
                <w:b w:val="0"/>
                <w:i w:val="0"/>
                <w:color w:val="1B4F8C"/>
                <w:sz w:val="24"/>
              </w:rPr>
              <w:t>Lệnh 3: AND R4, R1     ; R1 = 4 → R3 = 1</w:t>
            </w:r>
          </w:p>
          <w:p>
            <w:pPr>
              <w:spacing w:before="0" w:after="0" w:line="312" w:lineRule="auto"/>
            </w:pPr>
            <w:r>
              <w:rPr>
                <w:rFonts w:ascii="Times New Roman" w:hAnsi="Times New Roman" w:cs="Times New Roman" w:eastAsia="Times New Roman"/>
                <w:b w:val="0"/>
                <w:i w:val="0"/>
                <w:color w:val="1B4F8C"/>
                <w:sz w:val="24"/>
              </w:rPr>
              <w:t>Lệnh 4: OR   R5, R1</w:t>
            </w:r>
          </w:p>
          <w:p>
            <w:pPr>
              <w:spacing w:before="0" w:after="0" w:line="312" w:lineRule="auto"/>
            </w:pPr>
            <w:r>
              <w:rPr>
                <w:rFonts w:ascii="Times New Roman" w:hAnsi="Times New Roman" w:cs="Times New Roman" w:eastAsia="Times New Roman"/>
                <w:b w:val="0"/>
                <w:i w:val="0"/>
                <w:color w:val="1B4F8C"/>
                <w:sz w:val="24"/>
              </w:rPr>
              <w:t>→ R1 được dùng ở lệnh 2 vào giai đoạn EX của lệnh 1 → xung đột.</w:t>
            </w:r>
          </w:p>
        </w:tc>
      </w:tr>
    </w:tbl>
    <w:p>
      <w:pPr>
        <w:spacing w:before="0" w:after="40" w:line="312" w:lineRule="auto"/>
        <w:jc w:val="left"/>
      </w:pPr>
    </w:p>
    <w:p>
      <w:pPr>
        <w:spacing w:before="0" w:after="80" w:line="312" w:lineRule="auto"/>
        <w:ind w:firstLine="283"/>
        <w:jc w:val="left"/>
      </w:pPr>
      <w:r>
        <w:rPr>
          <w:rFonts w:ascii="Times New Roman" w:hAnsi="Times New Roman" w:cs="Times New Roman" w:eastAsia="Times New Roman"/>
          <w:b w:val="0"/>
          <w:i w:val="0"/>
          <w:sz w:val="24"/>
        </w:rPr>
        <w:t>Giải quyết: Bộ phận phần cứng đưa kết quả từ ngã ra ALU trực tiếp vô một trong các thanh ghi ngã vào (forwarding).</w:t>
      </w:r>
    </w:p>
    <w:p>
      <w:pPr>
        <w:keepNext/>
        <w:spacing w:before="160" w:after="80" w:line="312" w:lineRule="auto"/>
        <w:jc w:val="left"/>
      </w:pPr>
      <w:r>
        <w:rPr>
          <w:rFonts w:ascii="Times New Roman" w:hAnsi="Times New Roman" w:cs="Times New Roman" w:eastAsia="Times New Roman"/>
          <w:b/>
          <w:i w:val="0"/>
          <w:color w:val="2E5496"/>
          <w:sz w:val="24"/>
        </w:rPr>
        <w:t>c. Khó khăn do điều khiển (Control Hazard)</w:t>
      </w:r>
    </w:p>
    <w:p>
      <w:pPr>
        <w:spacing w:before="0" w:after="80" w:line="312" w:lineRule="auto"/>
        <w:ind w:firstLine="283"/>
        <w:jc w:val="left"/>
      </w:pPr>
      <w:r>
        <w:rPr>
          <w:rFonts w:ascii="Times New Roman" w:hAnsi="Times New Roman" w:cs="Times New Roman" w:eastAsia="Times New Roman"/>
          <w:b w:val="0"/>
          <w:i w:val="0"/>
          <w:sz w:val="24"/>
        </w:rPr>
        <w:t>Các lệnh làm thay đổi tính thi hành tuần tự (các lệnh nhảy).</w:t>
      </w:r>
    </w:p>
    <w:p>
      <w:pPr>
        <w:spacing w:before="0" w:after="80" w:line="312" w:lineRule="auto"/>
        <w:ind w:firstLine="283"/>
        <w:jc w:val="left"/>
      </w:pPr>
      <w:r>
        <w:rPr>
          <w:rFonts w:ascii="Times New Roman" w:hAnsi="Times New Roman" w:cs="Times New Roman" w:eastAsia="Times New Roman"/>
          <w:b/>
          <w:i w:val="0"/>
          <w:sz w:val="24"/>
        </w:rPr>
        <w:t>Giải pháp:</w:t>
      </w:r>
    </w:p>
    <w:p>
      <w:pPr>
        <w:spacing w:before="0" w:after="60" w:line="300" w:lineRule="auto"/>
        <w:ind w:left="283" w:hanging="227"/>
        <w:jc w:val="left"/>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 xml:space="preserve">Nhảy vô điều kiện: </w:t>
      </w:r>
      <w:r>
        <w:rPr>
          <w:rFonts w:ascii="Times New Roman" w:hAnsi="Times New Roman" w:cs="Times New Roman" w:eastAsia="Times New Roman"/>
          <w:b w:val="0"/>
          <w:i w:val="0"/>
          <w:sz w:val="24"/>
        </w:rPr>
        <w:t>Biết địa chỉ cần nhảy đến ở cuối giai đoạn giải mã ID. Thay đổi thanh ghi lệnh IR vào thanh ghi PC.</w:t>
      </w:r>
    </w:p>
    <w:p>
      <w:pPr>
        <w:spacing w:before="0" w:after="60" w:line="300" w:lineRule="auto"/>
        <w:ind w:left="283" w:hanging="227"/>
        <w:jc w:val="left"/>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 xml:space="preserve">Nhảy có điều kiện: </w:t>
      </w:r>
      <w:r>
        <w:rPr>
          <w:rFonts w:ascii="Times New Roman" w:hAnsi="Times New Roman" w:cs="Times New Roman" w:eastAsia="Times New Roman"/>
          <w:b w:val="0"/>
          <w:i w:val="0"/>
          <w:sz w:val="24"/>
        </w:rPr>
        <w:t>Đóng băng ống dẫn trong 1 chu kỳ HOẶC xen vào 1 lệnh hữu ích sau lệnh nhảy.</w:t>
      </w:r>
    </w:p>
    <w:tbl>
      <w:tblPr>
        <w:tblW w:type="auto" w:w="0"/>
        <w:jc w:val="center"/>
        <w:tblLook w:firstColumn="1" w:firstRow="1" w:lastColumn="0" w:lastRow="0" w:noHBand="0" w:noVBand="1" w:val="04A0"/>
      </w:tblPr>
      <w:tblGrid>
        <w:gridCol w:w="9355"/>
      </w:tblGrid>
      <w:tr>
        <w:tc>
          <w:tcPr>
            <w:tcW w:type="dxa" w:w="9355"/>
            <w:shd w:val="clear" w:color="auto" w:fill="E7F3FE"/>
            <w:tcBorders>
              <w:top w:val="single" w:sz="8" w:color="2E86DE"/>
              <w:left w:val="single" w:sz="8" w:color="2E86DE"/>
              <w:bottom w:val="single" w:sz="8" w:color="2E86DE"/>
              <w:right w:val="single" w:sz="8" w:color="2E86DE"/>
            </w:tcBorders>
            <w:tcMar>
              <w:top w:w="120" w:type="dxa"/>
              <w:left w:w="180" w:type="dxa"/>
              <w:bottom w:w="120" w:type="dxa"/>
              <w:right w:w="180" w:type="dxa"/>
            </w:tcMar>
          </w:tcPr>
          <w:p>
            <w:pPr>
              <w:spacing w:after="40"/>
            </w:pPr>
            <w:r>
              <w:rPr>
                <w:rFonts w:ascii="Times New Roman" w:hAnsi="Times New Roman" w:cs="Times New Roman" w:eastAsia="Times New Roman"/>
                <w:b/>
                <w:i w:val="0"/>
                <w:color w:val="1B4F8C"/>
                <w:sz w:val="24"/>
              </w:rPr>
              <w:t>💡 Ví dụ</w:t>
            </w:r>
          </w:p>
          <w:p>
            <w:pPr>
              <w:spacing w:before="0" w:after="0" w:line="312" w:lineRule="auto"/>
            </w:pPr>
            <w:r>
              <w:rPr>
                <w:rFonts w:ascii="Times New Roman" w:hAnsi="Times New Roman" w:cs="Times New Roman" w:eastAsia="Times New Roman"/>
                <w:b w:val="0"/>
                <w:i w:val="0"/>
                <w:color w:val="1B4F8C"/>
                <w:sz w:val="24"/>
              </w:rPr>
              <w:t>**Ví dụ control hazard:</w:t>
            </w:r>
          </w:p>
          <w:p>
            <w:pPr>
              <w:spacing w:before="0" w:after="0" w:line="312" w:lineRule="auto"/>
            </w:pPr>
            <w:r>
              <w:rPr>
                <w:rFonts w:ascii="Times New Roman" w:hAnsi="Times New Roman" w:cs="Times New Roman" w:eastAsia="Times New Roman"/>
                <w:b w:val="0"/>
                <w:i w:val="0"/>
                <w:color w:val="1B4F8C"/>
                <w:sz w:val="24"/>
              </w:rPr>
              <w:t>ADD   R1, R2</w:t>
            </w:r>
          </w:p>
          <w:p>
            <w:pPr>
              <w:spacing w:before="0" w:after="0" w:line="312" w:lineRule="auto"/>
            </w:pPr>
            <w:r>
              <w:rPr>
                <w:rFonts w:ascii="Times New Roman" w:hAnsi="Times New Roman" w:cs="Times New Roman" w:eastAsia="Times New Roman"/>
                <w:b w:val="0"/>
                <w:i w:val="0"/>
                <w:color w:val="1B4F8C"/>
                <w:sz w:val="24"/>
              </w:rPr>
              <w:t>JE    NHAN1        ; nhảy nếu bằng</w:t>
            </w:r>
          </w:p>
          <w:p>
            <w:pPr>
              <w:spacing w:before="0" w:after="0" w:line="312" w:lineRule="auto"/>
            </w:pPr>
            <w:r>
              <w:rPr>
                <w:rFonts w:ascii="Times New Roman" w:hAnsi="Times New Roman" w:cs="Times New Roman" w:eastAsia="Times New Roman"/>
                <w:b w:val="0"/>
                <w:i w:val="0"/>
                <w:color w:val="1B4F8C"/>
                <w:sz w:val="24"/>
              </w:rPr>
              <w:t>AND   R2, R1        ; có thể không được thi hành</w:t>
            </w:r>
          </w:p>
          <w:p>
            <w:pPr>
              <w:spacing w:before="0" w:after="0" w:line="312" w:lineRule="auto"/>
            </w:pPr>
            <w:r>
              <w:rPr>
                <w:rFonts w:ascii="Times New Roman" w:hAnsi="Times New Roman" w:cs="Times New Roman" w:eastAsia="Times New Roman"/>
                <w:b w:val="0"/>
                <w:i w:val="0"/>
                <w:color w:val="1B4F8C"/>
                <w:sz w:val="24"/>
              </w:rPr>
              <w:t>OR    R4, R1</w:t>
            </w:r>
          </w:p>
          <w:p>
            <w:pPr>
              <w:spacing w:before="0" w:after="0" w:line="312" w:lineRule="auto"/>
            </w:pPr>
            <w:r>
              <w:rPr>
                <w:rFonts w:ascii="Times New Roman" w:hAnsi="Times New Roman" w:cs="Times New Roman" w:eastAsia="Times New Roman"/>
                <w:b w:val="0"/>
                <w:i w:val="0"/>
                <w:color w:val="1B4F8C"/>
                <w:sz w:val="24"/>
              </w:rPr>
              <w:t>NHAN:</w:t>
            </w:r>
          </w:p>
          <w:p>
            <w:pPr>
              <w:spacing w:before="0" w:after="0" w:line="312" w:lineRule="auto"/>
            </w:pPr>
            <w:r>
              <w:rPr>
                <w:rFonts w:ascii="Times New Roman" w:hAnsi="Times New Roman" w:cs="Times New Roman" w:eastAsia="Times New Roman"/>
                <w:b w:val="0"/>
                <w:i w:val="0"/>
                <w:color w:val="1B4F8C"/>
                <w:sz w:val="24"/>
              </w:rPr>
              <w:t>MOV   R1, R2        ; đích nhảy</w:t>
            </w:r>
          </w:p>
        </w:tc>
      </w:tr>
    </w:tbl>
    <w:p>
      <w:pPr>
        <w:spacing w:before="0" w:after="40" w:line="312" w:lineRule="auto"/>
        <w:jc w:val="left"/>
      </w:pPr>
    </w:p>
    <w:tbl>
      <w:tblPr>
        <w:tblW w:type="auto" w:w="0"/>
        <w:jc w:val="center"/>
        <w:tblLook w:firstColumn="1" w:firstRow="1" w:lastColumn="0" w:lastRow="0" w:noHBand="0" w:noVBand="1" w:val="04A0"/>
      </w:tblPr>
      <w:tblGrid>
        <w:gridCol w:w="9355"/>
      </w:tblGrid>
      <w:tr>
        <w:tc>
          <w:tcPr>
            <w:tcW w:type="dxa" w:w="9355"/>
            <w:shd w:val="clear" w:color="auto" w:fill="FFF4CE"/>
            <w:tcBorders>
              <w:top w:val="single" w:sz="8" w:color="F0C000"/>
              <w:left w:val="single" w:sz="8" w:color="F0C000"/>
              <w:bottom w:val="single" w:sz="8" w:color="F0C000"/>
              <w:right w:val="single" w:sz="8" w:color="F0C000"/>
            </w:tcBorders>
            <w:tcMar>
              <w:top w:w="120" w:type="dxa"/>
              <w:left w:w="180" w:type="dxa"/>
              <w:bottom w:w="120" w:type="dxa"/>
              <w:right w:w="180" w:type="dxa"/>
            </w:tcMar>
          </w:tcPr>
          <w:p>
            <w:pPr>
              <w:spacing w:after="40"/>
            </w:pPr>
            <w:r>
              <w:rPr>
                <w:rFonts w:ascii="Times New Roman" w:hAnsi="Times New Roman" w:cs="Times New Roman" w:eastAsia="Times New Roman"/>
                <w:b/>
                <w:i w:val="0"/>
                <w:color w:val="7F6000"/>
                <w:sz w:val="24"/>
              </w:rPr>
              <w:t>📌 Lưu ý</w:t>
            </w:r>
          </w:p>
          <w:p>
            <w:pPr>
              <w:spacing w:before="40" w:line="312" w:lineRule="auto"/>
            </w:pPr>
            <w:r>
              <w:rPr>
                <w:rFonts w:ascii="Times New Roman" w:hAnsi="Times New Roman" w:cs="Times New Roman" w:eastAsia="Times New Roman"/>
                <w:b w:val="0"/>
                <w:i w:val="0"/>
                <w:color w:val="7F6000"/>
                <w:sz w:val="24"/>
              </w:rPr>
              <w:t>Cách nhớ pipeline: Giống dây chuyền sản xuất xe Honda. Thay vì làm xong 1 chiếc mới làm chiếc tiếp (15 ngày), mỗi ngày xe mới vào dây chuyền, các công nhân cùng lúc làm các giai đoạn khác nhau → 7 ngày có 3 chiếc.</w:t>
            </w:r>
          </w:p>
        </w:tc>
      </w:tr>
    </w:tbl>
    <w:p>
      <w:pPr>
        <w:spacing w:before="0" w:after="40" w:line="312" w:lineRule="auto"/>
        <w:jc w:val="left"/>
      </w:pPr>
    </w:p>
    <w:p>
      <w:r>
        <w:br w:type="page"/>
      </w:r>
    </w:p>
    <w:p>
      <w:pPr>
        <w:keepNext/>
        <w:spacing w:before="360" w:after="200" w:line="312" w:lineRule="auto"/>
        <w:jc w:val="left"/>
      </w:pPr>
      <w:r>
        <w:rPr>
          <w:rFonts w:ascii="Times New Roman" w:hAnsi="Times New Roman" w:cs="Times New Roman" w:eastAsia="Times New Roman"/>
          <w:b/>
          <w:i w:val="0"/>
          <w:color w:val="1F3864"/>
          <w:sz w:val="32"/>
        </w:rPr>
        <w:t>Chương 8. TỔ CHỨC BỘ NHỚ TRONG / BỘ NHỚ CACHE</w:t>
      </w:r>
    </w:p>
    <w:p>
      <w:pPr>
        <w:keepNext/>
        <w:spacing w:before="240" w:after="120" w:line="312" w:lineRule="auto"/>
        <w:jc w:val="left"/>
      </w:pPr>
      <w:r>
        <w:rPr>
          <w:rFonts w:ascii="Times New Roman" w:hAnsi="Times New Roman" w:cs="Times New Roman" w:eastAsia="Times New Roman"/>
          <w:b/>
          <w:i w:val="0"/>
          <w:color w:val="2E5496"/>
          <w:sz w:val="28"/>
        </w:rPr>
        <w:t>8.1. Các khái niệm chung</w:t>
      </w:r>
    </w:p>
    <w:p>
      <w:pPr>
        <w:spacing w:before="0" w:after="60" w:line="300" w:lineRule="auto"/>
        <w:ind w:left="283" w:hanging="227"/>
        <w:jc w:val="left"/>
      </w:pP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val="0"/>
          <w:sz w:val="24"/>
        </w:rPr>
        <w:t>Một trong các hoạt động cơ bản của máy tính là lưu trữ dữ liệu dạng nhị phân.</w:t>
      </w:r>
    </w:p>
    <w:p>
      <w:pPr>
        <w:spacing w:before="0" w:after="60" w:line="300" w:lineRule="auto"/>
        <w:ind w:left="283" w:hanging="227"/>
        <w:jc w:val="left"/>
      </w:pP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val="0"/>
          <w:sz w:val="24"/>
        </w:rPr>
        <w:t>Mỗi ô nhớ xác định bởi một địa chỉ.</w:t>
      </w:r>
    </w:p>
    <w:p>
      <w:pPr>
        <w:spacing w:before="0" w:after="60" w:line="300" w:lineRule="auto"/>
        <w:ind w:left="283" w:hanging="227"/>
        <w:jc w:val="left"/>
      </w:pP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val="0"/>
          <w:sz w:val="24"/>
        </w:rPr>
        <w:t>Thường mỗi ô = 1 byte. Byte ghép thành từ: máy 16 bit = 2 byte/từ, máy 32 bit = 4 byte/từ.</w:t>
      </w:r>
    </w:p>
    <w:p>
      <w:pPr>
        <w:keepNext/>
        <w:spacing w:before="240" w:after="120" w:line="312" w:lineRule="auto"/>
        <w:jc w:val="left"/>
      </w:pPr>
      <w:r>
        <w:rPr>
          <w:rFonts w:ascii="Times New Roman" w:hAnsi="Times New Roman" w:cs="Times New Roman" w:eastAsia="Times New Roman"/>
          <w:b/>
          <w:i w:val="0"/>
          <w:color w:val="2E5496"/>
          <w:sz w:val="28"/>
        </w:rPr>
        <w:t>8.2. Trật tự byte trong từ</w:t>
      </w:r>
    </w:p>
    <w:tbl>
      <w:tblPr>
        <w:tblW w:type="auto" w:w="0"/>
        <w:jc w:val="center"/>
        <w:tblLayout w:type="fixed"/>
        <w:tblLook w:firstColumn="1" w:firstRow="1" w:lastColumn="0" w:lastRow="0" w:noHBand="0" w:noVBand="1" w:val="04A0"/>
      </w:tblPr>
      <w:tblGrid>
        <w:gridCol w:w="3118"/>
        <w:gridCol w:w="3118"/>
        <w:gridCol w:w="3118"/>
      </w:tblGrid>
      <w:tr>
        <w:tc>
          <w:tcPr>
            <w:tcW w:type="dxa" w:w="1701"/>
            <w:shd w:val="clear" w:color="auto" w:fill="2E5496"/>
            <w:tcBorders>
              <w:top w:val="single" w:sz="4" w:color="000000"/>
              <w:left w:val="single" w:sz="4" w:color="000000"/>
              <w:bottom w:val="single" w:sz="4" w:color="000000"/>
              <w:right w:val="single" w:sz="4" w:color="000000"/>
            </w:tcBorders>
            <w:vAlign w:val="center"/>
          </w:tcPr>
          <w:p>
            <w:pPr>
              <w:spacing w:before="40" w:after="40"/>
              <w:jc w:val="center"/>
            </w:pPr>
            <w:r>
              <w:rPr>
                <w:rFonts w:ascii="Times New Roman" w:hAnsi="Times New Roman" w:cs="Times New Roman" w:eastAsia="Times New Roman"/>
                <w:b/>
                <w:i w:val="0"/>
                <w:color w:val="FFFFFF"/>
                <w:sz w:val="22"/>
              </w:rPr>
              <w:t>Vi xử lý</w:t>
            </w:r>
          </w:p>
        </w:tc>
        <w:tc>
          <w:tcPr>
            <w:tcW w:type="dxa" w:w="3402"/>
            <w:shd w:val="clear" w:color="auto" w:fill="2E5496"/>
            <w:tcBorders>
              <w:top w:val="single" w:sz="4" w:color="000000"/>
              <w:left w:val="single" w:sz="4" w:color="000000"/>
              <w:bottom w:val="single" w:sz="4" w:color="000000"/>
              <w:right w:val="single" w:sz="4" w:color="000000"/>
            </w:tcBorders>
            <w:vAlign w:val="center"/>
          </w:tcPr>
          <w:p>
            <w:pPr>
              <w:spacing w:before="40" w:after="40"/>
              <w:jc w:val="center"/>
            </w:pPr>
            <w:r>
              <w:rPr>
                <w:rFonts w:ascii="Times New Roman" w:hAnsi="Times New Roman" w:cs="Times New Roman" w:eastAsia="Times New Roman"/>
                <w:b/>
                <w:i w:val="0"/>
                <w:color w:val="FFFFFF"/>
                <w:sz w:val="22"/>
              </w:rPr>
              <w:t>Thứ tự byte</w:t>
            </w:r>
          </w:p>
        </w:tc>
        <w:tc>
          <w:tcPr>
            <w:tcW w:type="dxa" w:w="2835"/>
            <w:shd w:val="clear" w:color="auto" w:fill="2E5496"/>
            <w:tcBorders>
              <w:top w:val="single" w:sz="4" w:color="000000"/>
              <w:left w:val="single" w:sz="4" w:color="000000"/>
              <w:bottom w:val="single" w:sz="4" w:color="000000"/>
              <w:right w:val="single" w:sz="4" w:color="000000"/>
            </w:tcBorders>
            <w:vAlign w:val="center"/>
          </w:tcPr>
          <w:p>
            <w:pPr>
              <w:spacing w:before="40" w:after="40"/>
              <w:jc w:val="center"/>
            </w:pPr>
            <w:r>
              <w:rPr>
                <w:rFonts w:ascii="Times New Roman" w:hAnsi="Times New Roman" w:cs="Times New Roman" w:eastAsia="Times New Roman"/>
                <w:b/>
                <w:i w:val="0"/>
                <w:color w:val="FFFFFF"/>
                <w:sz w:val="22"/>
              </w:rPr>
              <w:t>Ví dụ (1234H)</w:t>
            </w:r>
          </w:p>
        </w:tc>
      </w:tr>
      <w:tr>
        <w:tc>
          <w:tcPr>
            <w:tcW w:type="dxa" w:w="1701"/>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**Intel</w:t>
            </w:r>
          </w:p>
        </w:tc>
        <w:tc>
          <w:tcPr>
            <w:tcW w:type="dxa" w:w="3402"/>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Từ phải sang trái (LSB trước)</w:t>
            </w:r>
          </w:p>
        </w:tc>
        <w:tc>
          <w:tcPr>
            <w:tcW w:type="dxa" w:w="2835"/>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34 12 (ô thấp trước)</w:t>
            </w:r>
          </w:p>
        </w:tc>
      </w:tr>
      <w:tr>
        <w:tc>
          <w:tcPr>
            <w:tcW w:type="dxa" w:w="1701"/>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**Motorola</w:t>
            </w:r>
          </w:p>
        </w:tc>
        <w:tc>
          <w:tcPr>
            <w:tcW w:type="dxa" w:w="3402"/>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Từ trái sang phải (MSB trước)</w:t>
            </w:r>
          </w:p>
        </w:tc>
        <w:tc>
          <w:tcPr>
            <w:tcW w:type="dxa" w:w="2835"/>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12 34 (ô cao trước)</w:t>
            </w:r>
          </w:p>
        </w:tc>
      </w:tr>
    </w:tbl>
    <w:p>
      <w:pPr>
        <w:spacing w:before="0" w:after="40" w:line="312" w:lineRule="auto"/>
        <w:jc w:val="left"/>
      </w:pPr>
    </w:p>
    <w:p>
      <w:pPr>
        <w:keepNext/>
        <w:spacing w:before="240" w:after="120" w:line="312" w:lineRule="auto"/>
        <w:jc w:val="left"/>
      </w:pPr>
      <w:r>
        <w:rPr>
          <w:rFonts w:ascii="Times New Roman" w:hAnsi="Times New Roman" w:cs="Times New Roman" w:eastAsia="Times New Roman"/>
          <w:b/>
          <w:i w:val="0"/>
          <w:color w:val="2E5496"/>
          <w:sz w:val="28"/>
        </w:rPr>
        <w:t>8.3. Kiến trúc phân cấp bộ nhớ</w:t>
      </w:r>
    </w:p>
    <w:p>
      <w:pPr>
        <w:spacing w:before="80" w:after="80" w:line="276" w:lineRule="auto"/>
        <w:ind w:left="567" w:right="567"/>
        <w:shd w:val="clear" w:color="auto" w:fill="F4F4F4"/>
        <w:pBdr>
          <w:top w:val="single" w:sz="4" w:color="B0B0B0"/>
          <w:left w:val="single" w:sz="4" w:color="B0B0B0"/>
          <w:bottom w:val="single" w:sz="4" w:color="B0B0B0"/>
          <w:right w:val="single" w:sz="4" w:color="B0B0B0"/>
        </w:pBdr>
      </w:pPr>
      <w:r>
        <w:rPr>
          <w:rFonts w:ascii="Consolas" w:hAnsi="Consolas"/>
          <w:sz w:val="22"/>
        </w:rPr>
        <w:t xml:space="preserve">         ┌────────────────────────────┐</w:t>
      </w:r>
      <w:r>
        <w:br/>
      </w:r>
      <w:r>
        <w:rPr>
          <w:rFonts w:ascii="Consolas" w:hAnsi="Consolas"/>
          <w:sz w:val="22"/>
        </w:rPr>
        <w:t xml:space="preserve">         │  Mass Memory               │</w:t>
      </w:r>
      <w:r>
        <w:br/>
      </w:r>
      <w:r>
        <w:rPr>
          <w:rFonts w:ascii="Consolas" w:hAnsi="Consolas"/>
          <w:sz w:val="22"/>
        </w:rPr>
        <w:t xml:space="preserve">         │  HDD, FDD, Tape, CD ROM    │  ← Rẻ, dung lượng lớn, chậm</w:t>
      </w:r>
      <w:r>
        <w:br/>
      </w:r>
      <w:r>
        <w:rPr>
          <w:rFonts w:ascii="Consolas" w:hAnsi="Consolas"/>
          <w:sz w:val="22"/>
        </w:rPr>
        <w:t xml:space="preserve">         └─────────────┬──────────────┘</w:t>
      </w:r>
      <w:r>
        <w:br/>
      </w:r>
      <w:r>
        <w:rPr>
          <w:rFonts w:ascii="Consolas" w:hAnsi="Consolas"/>
          <w:sz w:val="22"/>
        </w:rPr>
        <w:t xml:space="preserve">                       │ I/O</w:t>
      </w:r>
      <w:r>
        <w:br/>
      </w:r>
      <w:r>
        <w:rPr>
          <w:rFonts w:ascii="Consolas" w:hAnsi="Consolas"/>
          <w:sz w:val="22"/>
        </w:rPr>
        <w:t xml:space="preserve">         ┌─────────────┴──────────────┐</w:t>
      </w:r>
      <w:r>
        <w:br/>
      </w:r>
      <w:r>
        <w:rPr>
          <w:rFonts w:ascii="Consolas" w:hAnsi="Consolas"/>
          <w:sz w:val="22"/>
        </w:rPr>
        <w:t xml:space="preserve">         │  Processor                 │</w:t>
      </w:r>
      <w:r>
        <w:br/>
      </w:r>
      <w:r>
        <w:rPr>
          <w:rFonts w:ascii="Consolas" w:hAnsi="Consolas"/>
          <w:sz w:val="22"/>
        </w:rPr>
        <w:t xml:space="preserve">         │  Main Memory (RAM)         │  ← DRAM, rẻ, vừa phải</w:t>
      </w:r>
      <w:r>
        <w:br/>
      </w:r>
      <w:r>
        <w:rPr>
          <w:rFonts w:ascii="Consolas" w:hAnsi="Consolas"/>
          <w:sz w:val="22"/>
        </w:rPr>
        <w:t xml:space="preserve">         │  Internal Cache | External │  ← SRAM, đắt, cực nhanh</w:t>
      </w:r>
      <w:r>
        <w:br/>
      </w:r>
      <w:r>
        <w:rPr>
          <w:rFonts w:ascii="Consolas" w:hAnsi="Consolas"/>
          <w:sz w:val="22"/>
        </w:rPr>
        <w:t xml:space="preserve">         └────────────────────────────┘</w:t>
      </w:r>
    </w:p>
    <w:p>
      <w:pPr>
        <w:keepNext/>
        <w:spacing w:before="240" w:after="120" w:line="312" w:lineRule="auto"/>
        <w:jc w:val="left"/>
      </w:pPr>
      <w:r>
        <w:rPr>
          <w:rFonts w:ascii="Times New Roman" w:hAnsi="Times New Roman" w:cs="Times New Roman" w:eastAsia="Times New Roman"/>
          <w:b/>
          <w:i w:val="0"/>
          <w:color w:val="2E5496"/>
          <w:sz w:val="28"/>
        </w:rPr>
        <w:t>8.4. Quản lý bộ nhớ (MMU - Memory Management Unit)</w:t>
      </w:r>
    </w:p>
    <w:p>
      <w:pPr>
        <w:spacing w:before="0" w:after="60" w:line="300" w:lineRule="auto"/>
        <w:ind w:left="283" w:hanging="227"/>
        <w:jc w:val="left"/>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 xml:space="preserve">MMU: </w:t>
      </w:r>
      <w:r>
        <w:rPr>
          <w:rFonts w:ascii="Times New Roman" w:hAnsi="Times New Roman" w:cs="Times New Roman" w:eastAsia="Times New Roman"/>
          <w:b w:val="0"/>
          <w:i w:val="0"/>
          <w:sz w:val="24"/>
        </w:rPr>
        <w:t>Bộ vi xử lý đảm nhiệm chính.</w:t>
      </w:r>
    </w:p>
    <w:p>
      <w:pPr>
        <w:spacing w:before="0" w:after="60" w:line="300" w:lineRule="auto"/>
        <w:ind w:left="283" w:hanging="227"/>
        <w:jc w:val="left"/>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 xml:space="preserve">DMAC: </w:t>
      </w:r>
      <w:r>
        <w:rPr>
          <w:rFonts w:ascii="Times New Roman" w:hAnsi="Times New Roman" w:cs="Times New Roman" w:eastAsia="Times New Roman"/>
          <w:b w:val="0"/>
          <w:i w:val="0"/>
          <w:sz w:val="24"/>
        </w:rPr>
        <w:t>Direct Memory Access Controller - truyền số liệu giữa controller ổ đĩa với bộ nhớ và làm tươi bộ nhớ.</w:t>
      </w:r>
    </w:p>
    <w:p>
      <w:pPr>
        <w:spacing w:before="0" w:after="60" w:line="300" w:lineRule="auto"/>
        <w:ind w:left="283" w:hanging="227"/>
        <w:jc w:val="left"/>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 xml:space="preserve">Cache Memory Controller: </w:t>
      </w:r>
      <w:r>
        <w:rPr>
          <w:rFonts w:ascii="Times New Roman" w:hAnsi="Times New Roman" w:cs="Times New Roman" w:eastAsia="Times New Roman"/>
          <w:b w:val="0"/>
          <w:i w:val="0"/>
          <w:sz w:val="24"/>
        </w:rPr>
        <w:t>truyền số liệu giữa Cache Memory và RAM.</w:t>
      </w:r>
    </w:p>
    <w:p>
      <w:pPr>
        <w:spacing w:before="0" w:after="80" w:line="312" w:lineRule="auto"/>
        <w:ind w:firstLine="283"/>
        <w:jc w:val="left"/>
      </w:pPr>
      <w:r>
        <w:rPr>
          <w:rFonts w:ascii="Times New Roman" w:hAnsi="Times New Roman" w:cs="Times New Roman" w:eastAsia="Times New Roman"/>
          <w:b w:val="0"/>
          <w:i w:val="0"/>
          <w:sz w:val="24"/>
        </w:rPr>
        <w:t>Bộ vi xử lý Intel từ 286 trở đi phân biệt 2 mode địa chỉ:</w:t>
      </w:r>
    </w:p>
    <w:p>
      <w:pPr>
        <w:spacing w:before="0" w:after="60" w:line="300" w:lineRule="auto"/>
        <w:ind w:left="283" w:hanging="227"/>
        <w:jc w:val="left"/>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 xml:space="preserve">Mode địa chỉ thực: </w:t>
      </w:r>
      <w:r>
        <w:rPr>
          <w:rFonts w:ascii="Times New Roman" w:hAnsi="Times New Roman" w:cs="Times New Roman" w:eastAsia="Times New Roman"/>
          <w:b w:val="0"/>
          <w:i w:val="0"/>
          <w:sz w:val="24"/>
        </w:rPr>
        <w:t>quản lý 20 bit địa chỉ vật lý.</w:t>
      </w:r>
    </w:p>
    <w:p>
      <w:pPr>
        <w:spacing w:before="0" w:after="60" w:line="300" w:lineRule="auto"/>
        <w:ind w:left="283" w:hanging="227"/>
        <w:jc w:val="left"/>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 xml:space="preserve">Mode địa chỉ bảo vệ: </w:t>
      </w:r>
      <w:r>
        <w:rPr>
          <w:rFonts w:ascii="Times New Roman" w:hAnsi="Times New Roman" w:cs="Times New Roman" w:eastAsia="Times New Roman"/>
          <w:b w:val="0"/>
          <w:i w:val="0"/>
          <w:sz w:val="24"/>
        </w:rPr>
        <w:t>quản lý tới 32 bit địa chỉ ảo nhờ thanh ghi ẩn.</w:t>
      </w:r>
    </w:p>
    <w:p>
      <w:pPr>
        <w:keepNext/>
        <w:spacing w:before="240" w:after="120" w:line="312" w:lineRule="auto"/>
        <w:jc w:val="left"/>
      </w:pPr>
      <w:r>
        <w:rPr>
          <w:rFonts w:ascii="Times New Roman" w:hAnsi="Times New Roman" w:cs="Times New Roman" w:eastAsia="Times New Roman"/>
          <w:b/>
          <w:i w:val="0"/>
          <w:color w:val="2E5496"/>
          <w:sz w:val="28"/>
        </w:rPr>
        <w:t>8.5. Tổ chức bộ nhớ trong của máy vi tính</w:t>
      </w:r>
    </w:p>
    <w:p>
      <w:pPr>
        <w:spacing w:before="0" w:after="60" w:line="300" w:lineRule="auto"/>
        <w:ind w:left="283" w:hanging="227"/>
        <w:jc w:val="left"/>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 xml:space="preserve">Cache memory: </w:t>
      </w:r>
      <w:r>
        <w:rPr>
          <w:rFonts w:ascii="Times New Roman" w:hAnsi="Times New Roman" w:cs="Times New Roman" w:eastAsia="Times New Roman"/>
          <w:b w:val="0"/>
          <w:i w:val="0"/>
          <w:sz w:val="24"/>
        </w:rPr>
        <w:t>RAM tĩnh (SRAM), thời gian truy cập nhanh, nối ngay bus nội bộ sát VXL, điều khiển bởi Cache controller.</w:t>
      </w:r>
    </w:p>
    <w:p>
      <w:pPr>
        <w:spacing w:before="0" w:after="60" w:line="300" w:lineRule="auto"/>
        <w:ind w:left="283" w:hanging="227"/>
        <w:jc w:val="left"/>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 xml:space="preserve">DRAM: </w:t>
      </w:r>
      <w:r>
        <w:rPr>
          <w:rFonts w:ascii="Times New Roman" w:hAnsi="Times New Roman" w:cs="Times New Roman" w:eastAsia="Times New Roman"/>
          <w:b w:val="0"/>
          <w:i w:val="0"/>
          <w:sz w:val="24"/>
        </w:rPr>
        <w:t>chậm hơn, rẻ hơn, dung lượng lớn hơn.</w:t>
      </w:r>
    </w:p>
    <w:p>
      <w:pPr>
        <w:keepNext/>
        <w:spacing w:before="240" w:after="120" w:line="312" w:lineRule="auto"/>
        <w:jc w:val="left"/>
      </w:pPr>
      <w:r>
        <w:rPr>
          <w:rFonts w:ascii="Times New Roman" w:hAnsi="Times New Roman" w:cs="Times New Roman" w:eastAsia="Times New Roman"/>
          <w:b/>
          <w:i w:val="0"/>
          <w:color w:val="2E5496"/>
          <w:sz w:val="28"/>
        </w:rPr>
        <w:t>8.6. Xác suất truy cập dữ liệu trong bộ nhớ trong</w:t>
      </w:r>
    </w:p>
    <w:p>
      <w:pPr>
        <w:keepNext/>
        <w:spacing w:before="160" w:after="80" w:line="312" w:lineRule="auto"/>
        <w:jc w:val="left"/>
      </w:pPr>
      <w:r>
        <w:rPr>
          <w:rFonts w:ascii="Times New Roman" w:hAnsi="Times New Roman" w:cs="Times New Roman" w:eastAsia="Times New Roman"/>
          <w:b/>
          <w:i w:val="0"/>
          <w:color w:val="2E5496"/>
          <w:sz w:val="24"/>
        </w:rPr>
        <w:t>Nguyên lý lân cận thời gian (Temporal Locality)</w:t>
      </w:r>
    </w:p>
    <w:p>
      <w:pPr>
        <w:spacing w:before="0" w:after="80" w:line="312" w:lineRule="auto"/>
        <w:ind w:firstLine="283"/>
        <w:jc w:val="left"/>
      </w:pPr>
      <w:r>
        <w:rPr>
          <w:rFonts w:ascii="Times New Roman" w:hAnsi="Times New Roman" w:cs="Times New Roman" w:eastAsia="Times New Roman"/>
          <w:b w:val="0"/>
          <w:i w:val="0"/>
          <w:sz w:val="24"/>
        </w:rPr>
        <w:t>Các ô nhớ được hệ thống xử lý thâm nhập có khả năng sẽ được thâm nhập trong tương lai gần.</w:t>
      </w:r>
    </w:p>
    <w:p>
      <w:pPr>
        <w:spacing w:before="80" w:after="80" w:line="288" w:lineRule="auto"/>
        <w:jc w:val="center"/>
      </w:pPr>
      <w:r>
        <w:rPr>
          <w:rFonts w:ascii="Consolas" w:hAnsi="Consolas" w:cs="Times New Roman" w:eastAsia="Times New Roman"/>
          <w:b/>
          <w:i w:val="0"/>
          <w:color w:val="C00000"/>
          <w:sz w:val="24"/>
        </w:rPr>
        <w:t>t_av = (n·t_c + t_m) / n</w:t>
      </w:r>
    </w:p>
    <w:p>
      <w:pPr>
        <w:spacing w:before="0" w:after="80" w:line="312" w:lineRule="auto"/>
        <w:ind w:firstLine="283"/>
        <w:jc w:val="left"/>
      </w:pPr>
      <w:r>
        <w:rPr>
          <w:rFonts w:ascii="Times New Roman" w:hAnsi="Times New Roman" w:cs="Times New Roman" w:eastAsia="Times New Roman"/>
          <w:b w:val="0"/>
          <w:i w:val="0"/>
          <w:sz w:val="24"/>
        </w:rPr>
        <w:t>Trong đó: t_c = thời gian truy cập cache, t_m = thời gian truy cập RAM, n = số lần truy cập lại. Khi n tăng, t_av giảm đáng kể.</w:t>
      </w:r>
    </w:p>
    <w:p>
      <w:pPr>
        <w:keepNext/>
        <w:spacing w:before="160" w:after="80" w:line="312" w:lineRule="auto"/>
        <w:jc w:val="left"/>
      </w:pPr>
      <w:r>
        <w:rPr>
          <w:rFonts w:ascii="Times New Roman" w:hAnsi="Times New Roman" w:cs="Times New Roman" w:eastAsia="Times New Roman"/>
          <w:b/>
          <w:i w:val="0"/>
          <w:color w:val="2E5496"/>
          <w:sz w:val="24"/>
        </w:rPr>
        <w:t>Nguyên lý cận không gian (Spatial Locality)</w:t>
      </w:r>
    </w:p>
    <w:p>
      <w:pPr>
        <w:spacing w:before="0" w:after="80" w:line="312" w:lineRule="auto"/>
        <w:ind w:firstLine="283"/>
        <w:jc w:val="left"/>
      </w:pPr>
      <w:r>
        <w:rPr>
          <w:rFonts w:ascii="Times New Roman" w:hAnsi="Times New Roman" w:cs="Times New Roman" w:eastAsia="Times New Roman"/>
          <w:b w:val="0"/>
          <w:i w:val="0"/>
          <w:sz w:val="24"/>
        </w:rPr>
        <w:t>Bộ xử lý thâm nhập 1 ô nhớ thì nhiều khả năng thâm nhập ô nhớ có địa chỉ kế tiếp (do lệnh sắp xếp thành chuỗi có thứ tự).</w:t>
      </w:r>
    </w:p>
    <w:p>
      <w:pPr>
        <w:spacing w:before="80" w:after="80" w:line="288" w:lineRule="auto"/>
        <w:jc w:val="center"/>
      </w:pPr>
      <w:r>
        <w:rPr>
          <w:rFonts w:ascii="Consolas" w:hAnsi="Consolas" w:cs="Times New Roman" w:eastAsia="Times New Roman"/>
          <w:b/>
          <w:i w:val="0"/>
          <w:color w:val="C00000"/>
          <w:sz w:val="24"/>
        </w:rPr>
        <w:t>t_av = (m·t_c + t_m) / m</w:t>
      </w:r>
    </w:p>
    <w:p>
      <w:pPr>
        <w:spacing w:before="0" w:after="80" w:line="312" w:lineRule="auto"/>
        <w:ind w:firstLine="283"/>
        <w:jc w:val="left"/>
      </w:pPr>
      <w:r>
        <w:rPr>
          <w:rFonts w:ascii="Times New Roman" w:hAnsi="Times New Roman" w:cs="Times New Roman" w:eastAsia="Times New Roman"/>
          <w:b w:val="0"/>
          <w:i w:val="0"/>
          <w:sz w:val="24"/>
        </w:rPr>
        <w:t>với m = số lệnh truy cập trong một khối.</w:t>
      </w:r>
    </w:p>
    <w:p>
      <w:pPr>
        <w:keepNext/>
        <w:spacing w:before="160" w:after="80" w:line="312" w:lineRule="auto"/>
        <w:jc w:val="left"/>
      </w:pPr>
      <w:r>
        <w:rPr>
          <w:rFonts w:ascii="Times New Roman" w:hAnsi="Times New Roman" w:cs="Times New Roman" w:eastAsia="Times New Roman"/>
          <w:b/>
          <w:i w:val="0"/>
          <w:color w:val="2E5496"/>
          <w:sz w:val="24"/>
        </w:rPr>
        <w:t>Công thức kết hợp cả 2 nguyên lý</w:t>
      </w:r>
    </w:p>
    <w:p>
      <w:pPr>
        <w:spacing w:before="80" w:after="80" w:line="288" w:lineRule="auto"/>
        <w:jc w:val="center"/>
      </w:pPr>
      <w:r>
        <w:rPr>
          <w:rFonts w:ascii="Consolas" w:hAnsi="Consolas" w:cs="Times New Roman" w:eastAsia="Times New Roman"/>
          <w:b/>
          <w:i w:val="0"/>
          <w:color w:val="C00000"/>
          <w:sz w:val="24"/>
        </w:rPr>
        <w:t>t_av = (n·m·t_c + t_m) / (n·m)</w:t>
      </w:r>
    </w:p>
    <w:p>
      <w:pPr>
        <w:spacing w:before="0" w:after="80" w:line="312" w:lineRule="auto"/>
        <w:ind w:firstLine="283"/>
        <w:jc w:val="left"/>
      </w:pPr>
      <w:r>
        <w:rPr>
          <w:rFonts w:ascii="Times New Roman" w:hAnsi="Times New Roman" w:cs="Times New Roman" w:eastAsia="Times New Roman"/>
          <w:b w:val="0"/>
          <w:i w:val="0"/>
          <w:sz w:val="24"/>
        </w:rPr>
        <w:t>n = số lần truy cập lại (lân cận thời gian), m = số phần tử sử dụng (lân cận không gian).</w:t>
      </w:r>
    </w:p>
    <w:tbl>
      <w:tblPr>
        <w:tblW w:type="auto" w:w="0"/>
        <w:jc w:val="center"/>
        <w:tblLook w:firstColumn="1" w:firstRow="1" w:lastColumn="0" w:lastRow="0" w:noHBand="0" w:noVBand="1" w:val="04A0"/>
      </w:tblPr>
      <w:tblGrid>
        <w:gridCol w:w="9355"/>
      </w:tblGrid>
      <w:tr>
        <w:tc>
          <w:tcPr>
            <w:tcW w:type="dxa" w:w="9355"/>
            <w:shd w:val="clear" w:color="auto" w:fill="FFF4CE"/>
            <w:tcBorders>
              <w:top w:val="single" w:sz="8" w:color="F0C000"/>
              <w:left w:val="single" w:sz="8" w:color="F0C000"/>
              <w:bottom w:val="single" w:sz="8" w:color="F0C000"/>
              <w:right w:val="single" w:sz="8" w:color="F0C000"/>
            </w:tcBorders>
            <w:tcMar>
              <w:top w:w="120" w:type="dxa"/>
              <w:left w:w="180" w:type="dxa"/>
              <w:bottom w:w="120" w:type="dxa"/>
              <w:right w:w="180" w:type="dxa"/>
            </w:tcMar>
          </w:tcPr>
          <w:p>
            <w:pPr>
              <w:spacing w:after="40"/>
            </w:pPr>
            <w:r>
              <w:rPr>
                <w:rFonts w:ascii="Times New Roman" w:hAnsi="Times New Roman" w:cs="Times New Roman" w:eastAsia="Times New Roman"/>
                <w:b/>
                <w:i w:val="0"/>
                <w:color w:val="7F6000"/>
                <w:sz w:val="24"/>
              </w:rPr>
              <w:t>📌 Lưu ý</w:t>
            </w:r>
          </w:p>
          <w:p>
            <w:pPr>
              <w:spacing w:before="40" w:line="312" w:lineRule="auto"/>
            </w:pPr>
            <w:r>
              <w:rPr>
                <w:rFonts w:ascii="Times New Roman" w:hAnsi="Times New Roman" w:cs="Times New Roman" w:eastAsia="Times New Roman"/>
                <w:b w:val="0"/>
                <w:i w:val="0"/>
                <w:color w:val="7F6000"/>
                <w:sz w:val="24"/>
              </w:rPr>
              <w:t>Nguyên lý 90/10: Một chương trình mất 90% thời gian thực hiện lệnh của nó để thi hành 10% số lệnh của chương trình. → Nên đưa 10% lệnh hay dùng vào cache để tăng tốc.</w:t>
            </w:r>
          </w:p>
        </w:tc>
      </w:tr>
    </w:tbl>
    <w:p>
      <w:pPr>
        <w:spacing w:before="0" w:after="40" w:line="312" w:lineRule="auto"/>
        <w:jc w:val="left"/>
      </w:pPr>
    </w:p>
    <w:p>
      <w:pPr>
        <w:keepNext/>
        <w:spacing w:before="240" w:after="120" w:line="312" w:lineRule="auto"/>
        <w:jc w:val="left"/>
      </w:pPr>
      <w:r>
        <w:rPr>
          <w:rFonts w:ascii="Times New Roman" w:hAnsi="Times New Roman" w:cs="Times New Roman" w:eastAsia="Times New Roman"/>
          <w:b/>
          <w:i w:val="0"/>
          <w:color w:val="2E5496"/>
          <w:sz w:val="28"/>
        </w:rPr>
        <w:t>8.7. Cache Line và nạp dữ liệu theo khối</w:t>
      </w:r>
    </w:p>
    <w:p>
      <w:pPr>
        <w:spacing w:before="0" w:after="80" w:line="312" w:lineRule="auto"/>
        <w:ind w:firstLine="283"/>
        <w:jc w:val="left"/>
      </w:pPr>
      <w:r>
        <w:rPr>
          <w:rFonts w:ascii="Times New Roman" w:hAnsi="Times New Roman" w:cs="Times New Roman" w:eastAsia="Times New Roman"/>
          <w:b w:val="0"/>
          <w:i w:val="0"/>
          <w:sz w:val="24"/>
        </w:rPr>
        <w:t>Thay vì nạp từng byte, CPU nạp cả một Cache Line (thường 64 bytes) từ RAM vào L1 Cache. Khi chương trình truy cập một địa chỉ → cả khối dữ liệu xung quanh được nạp cùng lúc → giảm số lần truy cập RAM chậm, tận dụng nguyên lý lân cận không gian.</w:t>
      </w:r>
    </w:p>
    <w:p>
      <w:pPr>
        <w:keepNext/>
        <w:spacing w:before="240" w:after="120" w:line="312" w:lineRule="auto"/>
        <w:jc w:val="left"/>
      </w:pPr>
      <w:r>
        <w:rPr>
          <w:rFonts w:ascii="Times New Roman" w:hAnsi="Times New Roman" w:cs="Times New Roman" w:eastAsia="Times New Roman"/>
          <w:b/>
          <w:i w:val="0"/>
          <w:color w:val="2E5496"/>
          <w:sz w:val="28"/>
        </w:rPr>
        <w:t>8.8. Vận hành của Cache</w:t>
      </w:r>
    </w:p>
    <w:p>
      <w:pPr>
        <w:keepNext/>
        <w:spacing w:before="160" w:after="80" w:line="312" w:lineRule="auto"/>
        <w:jc w:val="left"/>
      </w:pPr>
      <w:r>
        <w:rPr>
          <w:rFonts w:ascii="Times New Roman" w:hAnsi="Times New Roman" w:cs="Times New Roman" w:eastAsia="Times New Roman"/>
          <w:b/>
          <w:i w:val="0"/>
          <w:color w:val="2E5496"/>
          <w:sz w:val="24"/>
        </w:rPr>
        <w:t>Khái niệm</w:t>
      </w:r>
    </w:p>
    <w:p>
      <w:pPr>
        <w:spacing w:before="0" w:after="60" w:line="300" w:lineRule="auto"/>
        <w:ind w:left="283" w:hanging="227"/>
        <w:jc w:val="left"/>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 xml:space="preserve">Cache hit: </w:t>
      </w:r>
      <w:r>
        <w:rPr>
          <w:rFonts w:ascii="Times New Roman" w:hAnsi="Times New Roman" w:cs="Times New Roman" w:eastAsia="Times New Roman"/>
          <w:b w:val="0"/>
          <w:i w:val="0"/>
          <w:sz w:val="24"/>
        </w:rPr>
        <w:t>bộ xử lý tìm gặp phần tử cần đọc/ghi trong cache.</w:t>
      </w:r>
    </w:p>
    <w:p>
      <w:pPr>
        <w:spacing w:before="0" w:after="60" w:line="300" w:lineRule="auto"/>
        <w:ind w:left="283" w:hanging="227"/>
        <w:jc w:val="left"/>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 xml:space="preserve">Cache miss: </w:t>
      </w:r>
      <w:r>
        <w:rPr>
          <w:rFonts w:ascii="Times New Roman" w:hAnsi="Times New Roman" w:cs="Times New Roman" w:eastAsia="Times New Roman"/>
          <w:b w:val="0"/>
          <w:i w:val="0"/>
          <w:sz w:val="24"/>
        </w:rPr>
        <w:t>không gặp phần tử cần đọc/ghi trong cache.</w:t>
      </w:r>
    </w:p>
    <w:p>
      <w:pPr>
        <w:spacing w:before="0" w:after="60" w:line="300" w:lineRule="auto"/>
        <w:ind w:left="283" w:hanging="227"/>
        <w:jc w:val="left"/>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 xml:space="preserve">Cache penalty: </w:t>
      </w:r>
      <w:r>
        <w:rPr>
          <w:rFonts w:ascii="Times New Roman" w:hAnsi="Times New Roman" w:cs="Times New Roman" w:eastAsia="Times New Roman"/>
          <w:b w:val="0"/>
          <w:i w:val="0"/>
          <w:sz w:val="24"/>
        </w:rPr>
        <w:t>thời gian cần thiết xử lý một thất bại cache = thời gian thâm nhập bộ nhớ trong + thời gian chuyển khối chứa từ cần đọc từ bộ nhớ trong đến cache.</w:t>
      </w:r>
    </w:p>
    <w:p>
      <w:pPr>
        <w:keepNext/>
        <w:spacing w:before="160" w:after="80" w:line="312" w:lineRule="auto"/>
        <w:jc w:val="left"/>
      </w:pPr>
      <w:r>
        <w:rPr>
          <w:rFonts w:ascii="Times New Roman" w:hAnsi="Times New Roman" w:cs="Times New Roman" w:eastAsia="Times New Roman"/>
          <w:b/>
          <w:i w:val="0"/>
          <w:color w:val="2E5496"/>
          <w:sz w:val="24"/>
        </w:rPr>
        <w:t>4 câu hỏi thiết kế cache</w:t>
      </w:r>
    </w:p>
    <w:p>
      <w:pPr>
        <w:spacing w:before="0" w:after="60" w:line="300" w:lineRule="auto"/>
        <w:ind w:left="397" w:hanging="397"/>
        <w:jc w:val="left"/>
      </w:pPr>
      <w:r>
        <w:rPr>
          <w:rFonts w:ascii="Times New Roman" w:hAnsi="Times New Roman" w:cs="Times New Roman" w:eastAsia="Times New Roman"/>
          <w:b/>
          <w:i w:val="0"/>
          <w:sz w:val="24"/>
        </w:rPr>
        <w:t xml:space="preserve">1. </w:t>
      </w:r>
      <w:r>
        <w:rPr>
          <w:rFonts w:ascii="Times New Roman" w:hAnsi="Times New Roman" w:cs="Times New Roman" w:eastAsia="Times New Roman"/>
          <w:b w:val="0"/>
          <w:i w:val="0"/>
          <w:sz w:val="24"/>
        </w:rPr>
        <w:t>Phải để một khối bộ nhớ vào chỗ nào của cache? (sắp xếp khối)</w:t>
      </w:r>
    </w:p>
    <w:p>
      <w:pPr>
        <w:spacing w:before="0" w:after="60" w:line="300" w:lineRule="auto"/>
        <w:ind w:left="397" w:hanging="397"/>
        <w:jc w:val="left"/>
      </w:pPr>
      <w:r>
        <w:rPr>
          <w:rFonts w:ascii="Times New Roman" w:hAnsi="Times New Roman" w:cs="Times New Roman" w:eastAsia="Times New Roman"/>
          <w:b/>
          <w:i w:val="0"/>
          <w:sz w:val="24"/>
        </w:rPr>
        <w:t xml:space="preserve">2. </w:t>
      </w:r>
      <w:r>
        <w:rPr>
          <w:rFonts w:ascii="Times New Roman" w:hAnsi="Times New Roman" w:cs="Times New Roman" w:eastAsia="Times New Roman"/>
          <w:b w:val="0"/>
          <w:i w:val="0"/>
          <w:sz w:val="24"/>
        </w:rPr>
        <w:t>Làm sao để tìm một khối khi nó hiện diện trong cache? (nhận diện khối)</w:t>
      </w:r>
    </w:p>
    <w:p>
      <w:pPr>
        <w:spacing w:before="0" w:after="60" w:line="300" w:lineRule="auto"/>
        <w:ind w:left="397" w:hanging="397"/>
        <w:jc w:val="left"/>
      </w:pPr>
      <w:r>
        <w:rPr>
          <w:rFonts w:ascii="Times New Roman" w:hAnsi="Times New Roman" w:cs="Times New Roman" w:eastAsia="Times New Roman"/>
          <w:b/>
          <w:i w:val="0"/>
          <w:sz w:val="24"/>
        </w:rPr>
        <w:t xml:space="preserve">3. </w:t>
      </w:r>
      <w:r>
        <w:rPr>
          <w:rFonts w:ascii="Times New Roman" w:hAnsi="Times New Roman" w:cs="Times New Roman" w:eastAsia="Times New Roman"/>
          <w:b w:val="0"/>
          <w:i w:val="0"/>
          <w:sz w:val="24"/>
        </w:rPr>
        <w:t>Khối nào phải được thay thế khi thất bại cache? (thay thế khối)</w:t>
      </w:r>
    </w:p>
    <w:p>
      <w:pPr>
        <w:spacing w:before="0" w:after="60" w:line="300" w:lineRule="auto"/>
        <w:ind w:left="397" w:hanging="397"/>
        <w:jc w:val="left"/>
      </w:pPr>
      <w:r>
        <w:rPr>
          <w:rFonts w:ascii="Times New Roman" w:hAnsi="Times New Roman" w:cs="Times New Roman" w:eastAsia="Times New Roman"/>
          <w:b/>
          <w:i w:val="0"/>
          <w:sz w:val="24"/>
        </w:rPr>
        <w:t xml:space="preserve">4. </w:t>
      </w:r>
      <w:r>
        <w:rPr>
          <w:rFonts w:ascii="Times New Roman" w:hAnsi="Times New Roman" w:cs="Times New Roman" w:eastAsia="Times New Roman"/>
          <w:b w:val="0"/>
          <w:i w:val="0"/>
          <w:sz w:val="24"/>
        </w:rPr>
        <w:t>Việc gì xảy ra khi ghi vào bộ nhớ? (chiến thuật ghi)</w:t>
      </w:r>
    </w:p>
    <w:p>
      <w:pPr>
        <w:keepNext/>
        <w:spacing w:before="240" w:after="120" w:line="312" w:lineRule="auto"/>
        <w:jc w:val="left"/>
      </w:pPr>
      <w:r>
        <w:rPr>
          <w:rFonts w:ascii="Times New Roman" w:hAnsi="Times New Roman" w:cs="Times New Roman" w:eastAsia="Times New Roman"/>
          <w:b/>
          <w:i w:val="0"/>
          <w:color w:val="2E5496"/>
          <w:sz w:val="28"/>
        </w:rPr>
        <w:t>8.9. Sắp xếp khối (mapping) - 3 cách</w:t>
      </w:r>
    </w:p>
    <w:p>
      <w:pPr>
        <w:keepNext/>
        <w:spacing w:before="160" w:after="80" w:line="312" w:lineRule="auto"/>
        <w:jc w:val="left"/>
      </w:pPr>
      <w:r>
        <w:rPr>
          <w:rFonts w:ascii="Times New Roman" w:hAnsi="Times New Roman" w:cs="Times New Roman" w:eastAsia="Times New Roman"/>
          <w:b/>
          <w:i w:val="0"/>
          <w:color w:val="2E5496"/>
          <w:sz w:val="24"/>
        </w:rPr>
        <w:t>a. Direct Mapping (Tương ứng trực tiếp)</w:t>
      </w:r>
    </w:p>
    <w:p>
      <w:pPr>
        <w:spacing w:before="0" w:after="80" w:line="312" w:lineRule="auto"/>
        <w:ind w:firstLine="283"/>
        <w:jc w:val="left"/>
      </w:pPr>
      <w:r>
        <w:rPr>
          <w:rFonts w:ascii="Times New Roman" w:hAnsi="Times New Roman" w:cs="Times New Roman" w:eastAsia="Times New Roman"/>
          <w:b w:val="0"/>
          <w:i w:val="0"/>
          <w:sz w:val="24"/>
        </w:rPr>
        <w:t>Mỗi khối bộ nhớ chỉ có một vị trí đặt khối duy nhất trong cache:</w:t>
      </w:r>
    </w:p>
    <w:p>
      <w:pPr>
        <w:spacing w:before="80" w:after="80" w:line="288" w:lineRule="auto"/>
        <w:jc w:val="center"/>
      </w:pPr>
      <w:r>
        <w:rPr>
          <w:rFonts w:ascii="Consolas" w:hAnsi="Consolas" w:cs="Times New Roman" w:eastAsia="Times New Roman"/>
          <w:b/>
          <w:i w:val="0"/>
          <w:color w:val="C00000"/>
          <w:sz w:val="24"/>
        </w:rPr>
        <w:t>K = i mod n</w:t>
      </w:r>
    </w:p>
    <w:p>
      <w:pPr>
        <w:spacing w:before="0" w:after="80" w:line="312" w:lineRule="auto"/>
        <w:ind w:firstLine="283"/>
        <w:jc w:val="left"/>
      </w:pPr>
      <w:r>
        <w:rPr>
          <w:rFonts w:ascii="Times New Roman" w:hAnsi="Times New Roman" w:cs="Times New Roman" w:eastAsia="Times New Roman"/>
          <w:b w:val="0"/>
          <w:i w:val="0"/>
          <w:sz w:val="24"/>
        </w:rPr>
        <w:t>K = vị trí khối đặt trong cache, i = số thứ tự khối trong bộ nhớ trong, n = số khối của cache. Mỗi vị trí đặt khối trong cache có thể chứa một trong các khối cách nhau x·n khối (x = 0, 1, ..., m).</w:t>
      </w:r>
    </w:p>
    <w:p>
      <w:pPr>
        <w:keepNext/>
        <w:spacing w:before="160" w:after="80" w:line="312" w:lineRule="auto"/>
        <w:jc w:val="left"/>
      </w:pPr>
      <w:r>
        <w:rPr>
          <w:rFonts w:ascii="Times New Roman" w:hAnsi="Times New Roman" w:cs="Times New Roman" w:eastAsia="Times New Roman"/>
          <w:b/>
          <w:i w:val="0"/>
          <w:color w:val="2E5496"/>
          <w:sz w:val="24"/>
        </w:rPr>
        <w:t>b. Fully Associative Mapping (Hoàn toàn phối hợp)</w:t>
      </w:r>
    </w:p>
    <w:p>
      <w:pPr>
        <w:spacing w:before="0" w:after="80" w:line="312" w:lineRule="auto"/>
        <w:ind w:firstLine="283"/>
        <w:jc w:val="left"/>
      </w:pPr>
      <w:r>
        <w:rPr>
          <w:rFonts w:ascii="Times New Roman" w:hAnsi="Times New Roman" w:cs="Times New Roman" w:eastAsia="Times New Roman"/>
          <w:b w:val="0"/>
          <w:i w:val="0"/>
          <w:sz w:val="24"/>
        </w:rPr>
        <w:t>Một khối trong bộ nhớ trong có thể được đặt vào vị trí bất kỳ trong cache.</w:t>
      </w:r>
    </w:p>
    <w:p>
      <w:pPr>
        <w:keepNext/>
        <w:spacing w:before="160" w:after="80" w:line="312" w:lineRule="auto"/>
        <w:jc w:val="left"/>
      </w:pPr>
      <w:r>
        <w:rPr>
          <w:rFonts w:ascii="Times New Roman" w:hAnsi="Times New Roman" w:cs="Times New Roman" w:eastAsia="Times New Roman"/>
          <w:b/>
          <w:i w:val="0"/>
          <w:color w:val="2E5496"/>
          <w:sz w:val="24"/>
        </w:rPr>
        <w:t>c. Set-Associative Mapping (Phối hợp theo tập hợp)</w:t>
      </w:r>
    </w:p>
    <w:p>
      <w:pPr>
        <w:spacing w:before="0" w:after="80" w:line="312" w:lineRule="auto"/>
        <w:ind w:firstLine="283"/>
        <w:jc w:val="left"/>
      </w:pPr>
      <w:r>
        <w:rPr>
          <w:rFonts w:ascii="Times New Roman" w:hAnsi="Times New Roman" w:cs="Times New Roman" w:eastAsia="Times New Roman"/>
          <w:b w:val="0"/>
          <w:i w:val="0"/>
          <w:sz w:val="24"/>
        </w:rPr>
        <w:t>Cache gồm các tập hợp (set) của các khối cache. Mỗi tập hợp chứa số khối như nhau. Một khối bộ nhớ có thể đặt vào số vị trí khối giới hạn trong tập hợp:</w:t>
      </w:r>
    </w:p>
    <w:p>
      <w:pPr>
        <w:spacing w:before="80" w:after="80" w:line="288" w:lineRule="auto"/>
        <w:jc w:val="center"/>
      </w:pPr>
      <w:r>
        <w:rPr>
          <w:rFonts w:ascii="Consolas" w:hAnsi="Consolas" w:cs="Times New Roman" w:eastAsia="Times New Roman"/>
          <w:b/>
          <w:i w:val="0"/>
          <w:color w:val="C00000"/>
          <w:sz w:val="24"/>
        </w:rPr>
        <w:t>K = i mod s</w:t>
      </w:r>
    </w:p>
    <w:p>
      <w:pPr>
        <w:spacing w:before="0" w:after="80" w:line="312" w:lineRule="auto"/>
        <w:ind w:firstLine="283"/>
        <w:jc w:val="left"/>
      </w:pPr>
      <w:r>
        <w:rPr>
          <w:rFonts w:ascii="Times New Roman" w:hAnsi="Times New Roman" w:cs="Times New Roman" w:eastAsia="Times New Roman"/>
          <w:b w:val="0"/>
          <w:i w:val="0"/>
          <w:sz w:val="24"/>
        </w:rPr>
        <w:t>K = vị trí tập hợp trong cache, i = số thứ tự khối trong bộ nhớ trong, s = số lượng tập hợp trong cache.</w:t>
      </w:r>
    </w:p>
    <w:tbl>
      <w:tblPr>
        <w:tblW w:type="auto" w:w="0"/>
        <w:jc w:val="center"/>
        <w:tblLook w:firstColumn="1" w:firstRow="1" w:lastColumn="0" w:lastRow="0" w:noHBand="0" w:noVBand="1" w:val="04A0"/>
      </w:tblPr>
      <w:tblGrid>
        <w:gridCol w:w="9355"/>
      </w:tblGrid>
      <w:tr>
        <w:tc>
          <w:tcPr>
            <w:tcW w:type="dxa" w:w="9355"/>
            <w:shd w:val="clear" w:color="auto" w:fill="FFF4CE"/>
            <w:tcBorders>
              <w:top w:val="single" w:sz="8" w:color="F0C000"/>
              <w:left w:val="single" w:sz="8" w:color="F0C000"/>
              <w:bottom w:val="single" w:sz="8" w:color="F0C000"/>
              <w:right w:val="single" w:sz="8" w:color="F0C000"/>
            </w:tcBorders>
            <w:tcMar>
              <w:top w:w="120" w:type="dxa"/>
              <w:left w:w="180" w:type="dxa"/>
              <w:bottom w:w="120" w:type="dxa"/>
              <w:right w:w="180" w:type="dxa"/>
            </w:tcMar>
          </w:tcPr>
          <w:p>
            <w:pPr>
              <w:spacing w:after="40"/>
            </w:pPr>
            <w:r>
              <w:rPr>
                <w:rFonts w:ascii="Times New Roman" w:hAnsi="Times New Roman" w:cs="Times New Roman" w:eastAsia="Times New Roman"/>
                <w:b/>
                <w:i w:val="0"/>
                <w:color w:val="7F6000"/>
                <w:sz w:val="24"/>
              </w:rPr>
              <w:t>📌 Lưu ý</w:t>
            </w:r>
          </w:p>
          <w:p>
            <w:pPr>
              <w:spacing w:before="40" w:line="312" w:lineRule="auto"/>
            </w:pPr>
            <w:r>
              <w:rPr>
                <w:rFonts w:ascii="Times New Roman" w:hAnsi="Times New Roman" w:cs="Times New Roman" w:eastAsia="Times New Roman"/>
                <w:b w:val="0"/>
                <w:i w:val="0"/>
                <w:color w:val="7F6000"/>
                <w:sz w:val="24"/>
              </w:rPr>
              <w:t>Quy ước:</w:t>
              <w:br/>
              <w:t>- Nếu tập hợp có m khối → gọi là "phối hợp theo tập hợp m khối".</w:t>
              <w:br/>
              <w:t>- m = 1 (mỗi tập hợp 1 khối) → là kiểu tương ứng trực tiếp.</w:t>
              <w:br/>
              <w:t>- m = n (n: số khối cache) → là kiểu hoàn toàn phối hợp.</w:t>
              <w:br/>
              <w:t>- Cache VXL hiện đại thường là Direct Mapping hoặc Set-Associative (mỗi tập hợp 2 hoặc 4 khối).</w:t>
            </w:r>
          </w:p>
        </w:tc>
      </w:tr>
    </w:tbl>
    <w:p>
      <w:pPr>
        <w:spacing w:before="0" w:after="40" w:line="312" w:lineRule="auto"/>
        <w:jc w:val="left"/>
      </w:pPr>
    </w:p>
    <w:p>
      <w:pPr>
        <w:keepNext/>
        <w:spacing w:before="240" w:after="120" w:line="312" w:lineRule="auto"/>
        <w:jc w:val="left"/>
      </w:pPr>
      <w:r>
        <w:rPr>
          <w:rFonts w:ascii="Times New Roman" w:hAnsi="Times New Roman" w:cs="Times New Roman" w:eastAsia="Times New Roman"/>
          <w:b/>
          <w:i w:val="0"/>
          <w:color w:val="2E5496"/>
          <w:sz w:val="28"/>
        </w:rPr>
        <w:t>8.10. Nhận diện khối</w:t>
      </w:r>
    </w:p>
    <w:p>
      <w:pPr>
        <w:spacing w:before="0" w:after="60" w:line="300" w:lineRule="auto"/>
        <w:ind w:left="283" w:hanging="227"/>
        <w:jc w:val="left"/>
      </w:pP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val="0"/>
          <w:sz w:val="24"/>
        </w:rPr>
        <w:t>Mỗi khối cache có một nhãn địa chỉ (tag) cho biết số thứ tự các khối bộ nhớ trong đang hiện diện.</w:t>
      </w:r>
    </w:p>
    <w:p>
      <w:pPr>
        <w:spacing w:before="0" w:after="60" w:line="300" w:lineRule="auto"/>
        <w:ind w:left="283" w:hanging="227"/>
        <w:jc w:val="left"/>
      </w:pP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val="0"/>
          <w:sz w:val="24"/>
        </w:rPr>
        <w:t>Thêm một bit đánh dấu (valid bit) vào nhãn để nói lên khối đó có chứa thông tin CPU cần tìm hay không.</w:t>
      </w:r>
    </w:p>
    <w:p>
      <w:pPr>
        <w:keepNext/>
        <w:spacing w:before="240" w:after="120" w:line="312" w:lineRule="auto"/>
        <w:jc w:val="left"/>
      </w:pPr>
      <w:r>
        <w:rPr>
          <w:rFonts w:ascii="Times New Roman" w:hAnsi="Times New Roman" w:cs="Times New Roman" w:eastAsia="Times New Roman"/>
          <w:b/>
          <w:i w:val="0"/>
          <w:color w:val="2E5496"/>
          <w:sz w:val="28"/>
        </w:rPr>
        <w:t>8.11. Thay thế khối - 4 chiến thuật</w:t>
      </w:r>
    </w:p>
    <w:tbl>
      <w:tblPr>
        <w:tblW w:type="auto" w:w="0"/>
        <w:jc w:val="center"/>
        <w:tblLayout w:type="fixed"/>
        <w:tblLook w:firstColumn="1" w:firstRow="1" w:lastColumn="0" w:lastRow="0" w:noHBand="0" w:noVBand="1" w:val="04A0"/>
      </w:tblPr>
      <w:tblGrid>
        <w:gridCol w:w="3118"/>
        <w:gridCol w:w="3118"/>
        <w:gridCol w:w="3118"/>
      </w:tblGrid>
      <w:tr>
        <w:tc>
          <w:tcPr>
            <w:tcW w:type="dxa" w:w="567"/>
            <w:shd w:val="clear" w:color="auto" w:fill="2E5496"/>
            <w:tcBorders>
              <w:top w:val="single" w:sz="4" w:color="000000"/>
              <w:left w:val="single" w:sz="4" w:color="000000"/>
              <w:bottom w:val="single" w:sz="4" w:color="000000"/>
              <w:right w:val="single" w:sz="4" w:color="000000"/>
            </w:tcBorders>
            <w:vAlign w:val="center"/>
          </w:tcPr>
          <w:p>
            <w:pPr>
              <w:spacing w:before="40" w:after="40"/>
              <w:jc w:val="center"/>
            </w:pPr>
            <w:r>
              <w:rPr>
                <w:rFonts w:ascii="Times New Roman" w:hAnsi="Times New Roman" w:cs="Times New Roman" w:eastAsia="Times New Roman"/>
                <w:b/>
                <w:i w:val="0"/>
                <w:color w:val="FFFFFF"/>
                <w:sz w:val="22"/>
              </w:rPr>
              <w:t>TT</w:t>
            </w:r>
          </w:p>
        </w:tc>
        <w:tc>
          <w:tcPr>
            <w:tcW w:type="dxa" w:w="2835"/>
            <w:shd w:val="clear" w:color="auto" w:fill="2E5496"/>
            <w:tcBorders>
              <w:top w:val="single" w:sz="4" w:color="000000"/>
              <w:left w:val="single" w:sz="4" w:color="000000"/>
              <w:bottom w:val="single" w:sz="4" w:color="000000"/>
              <w:right w:val="single" w:sz="4" w:color="000000"/>
            </w:tcBorders>
            <w:vAlign w:val="center"/>
          </w:tcPr>
          <w:p>
            <w:pPr>
              <w:spacing w:before="40" w:after="40"/>
              <w:jc w:val="center"/>
            </w:pPr>
            <w:r>
              <w:rPr>
                <w:rFonts w:ascii="Times New Roman" w:hAnsi="Times New Roman" w:cs="Times New Roman" w:eastAsia="Times New Roman"/>
                <w:b/>
                <w:i w:val="0"/>
                <w:color w:val="FFFFFF"/>
                <w:sz w:val="22"/>
              </w:rPr>
              <w:t>Chiến thuật</w:t>
            </w:r>
          </w:p>
        </w:tc>
        <w:tc>
          <w:tcPr>
            <w:tcW w:type="dxa" w:w="5102"/>
            <w:shd w:val="clear" w:color="auto" w:fill="2E5496"/>
            <w:tcBorders>
              <w:top w:val="single" w:sz="4" w:color="000000"/>
              <w:left w:val="single" w:sz="4" w:color="000000"/>
              <w:bottom w:val="single" w:sz="4" w:color="000000"/>
              <w:right w:val="single" w:sz="4" w:color="000000"/>
            </w:tcBorders>
            <w:vAlign w:val="center"/>
          </w:tcPr>
          <w:p>
            <w:pPr>
              <w:spacing w:before="40" w:after="40"/>
              <w:jc w:val="center"/>
            </w:pPr>
            <w:r>
              <w:rPr>
                <w:rFonts w:ascii="Times New Roman" w:hAnsi="Times New Roman" w:cs="Times New Roman" w:eastAsia="Times New Roman"/>
                <w:b/>
                <w:i w:val="0"/>
                <w:color w:val="FFFFFF"/>
                <w:sz w:val="22"/>
              </w:rPr>
              <w:t>Nguyên tắc</w:t>
            </w:r>
          </w:p>
        </w:tc>
      </w:tr>
      <w:tr>
        <w:tc>
          <w:tcPr>
            <w:tcW w:type="dxa" w:w="567"/>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**1</w:t>
            </w:r>
          </w:p>
        </w:tc>
        <w:tc>
          <w:tcPr>
            <w:tcW w:type="dxa" w:w="2835"/>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**Random (Ngẫu nhiên)</w:t>
            </w:r>
          </w:p>
        </w:tc>
        <w:tc>
          <w:tcPr>
            <w:tcW w:type="dxa" w:w="5102"/>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Chọn ngẫu nhiên để phân bố đồng đều</w:t>
            </w:r>
          </w:p>
        </w:tc>
      </w:tr>
      <w:tr>
        <w:tc>
          <w:tcPr>
            <w:tcW w:type="dxa" w:w="567"/>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**2</w:t>
            </w:r>
          </w:p>
        </w:tc>
        <w:tc>
          <w:tcPr>
            <w:tcW w:type="dxa" w:w="2835"/>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**LRU (Least Recently Used)</w:t>
            </w:r>
          </w:p>
        </w:tc>
        <w:tc>
          <w:tcPr>
            <w:tcW w:type="dxa" w:w="5102"/>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Khối không được dùng từ lâu nhất</w:t>
            </w:r>
          </w:p>
        </w:tc>
      </w:tr>
      <w:tr>
        <w:tc>
          <w:tcPr>
            <w:tcW w:type="dxa" w:w="567"/>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**3</w:t>
            </w:r>
          </w:p>
        </w:tc>
        <w:tc>
          <w:tcPr>
            <w:tcW w:type="dxa" w:w="2835"/>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**FIFO (First In First Out)</w:t>
            </w:r>
          </w:p>
        </w:tc>
        <w:tc>
          <w:tcPr>
            <w:tcW w:type="dxa" w:w="5102"/>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Khối đưa vào cache đầu tiên được thay thế trước</w:t>
            </w:r>
          </w:p>
        </w:tc>
      </w:tr>
      <w:tr>
        <w:tc>
          <w:tcPr>
            <w:tcW w:type="dxa" w:w="567"/>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**4</w:t>
            </w:r>
          </w:p>
        </w:tc>
        <w:tc>
          <w:tcPr>
            <w:tcW w:type="dxa" w:w="2835"/>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**LFU (Least Frequently Used)</w:t>
            </w:r>
          </w:p>
        </w:tc>
        <w:tc>
          <w:tcPr>
            <w:tcW w:type="dxa" w:w="5102"/>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Khối được tham chiếu ít nhất</w:t>
            </w:r>
          </w:p>
        </w:tc>
      </w:tr>
    </w:tbl>
    <w:p>
      <w:pPr>
        <w:spacing w:before="0" w:after="40" w:line="312" w:lineRule="auto"/>
        <w:jc w:val="left"/>
      </w:pPr>
    </w:p>
    <w:tbl>
      <w:tblPr>
        <w:tblW w:type="auto" w:w="0"/>
        <w:jc w:val="center"/>
        <w:tblLook w:firstColumn="1" w:firstRow="1" w:lastColumn="0" w:lastRow="0" w:noHBand="0" w:noVBand="1" w:val="04A0"/>
      </w:tblPr>
      <w:tblGrid>
        <w:gridCol w:w="9355"/>
      </w:tblGrid>
      <w:tr>
        <w:tc>
          <w:tcPr>
            <w:tcW w:type="dxa" w:w="9355"/>
            <w:shd w:val="clear" w:color="auto" w:fill="E7F3FE"/>
            <w:tcBorders>
              <w:top w:val="single" w:sz="8" w:color="2E86DE"/>
              <w:left w:val="single" w:sz="8" w:color="2E86DE"/>
              <w:bottom w:val="single" w:sz="8" w:color="2E86DE"/>
              <w:right w:val="single" w:sz="8" w:color="2E86DE"/>
            </w:tcBorders>
            <w:tcMar>
              <w:top w:w="120" w:type="dxa"/>
              <w:left w:w="180" w:type="dxa"/>
              <w:bottom w:w="120" w:type="dxa"/>
              <w:right w:w="180" w:type="dxa"/>
            </w:tcMar>
          </w:tcPr>
          <w:p>
            <w:pPr>
              <w:spacing w:after="40"/>
            </w:pPr>
            <w:r>
              <w:rPr>
                <w:rFonts w:ascii="Times New Roman" w:hAnsi="Times New Roman" w:cs="Times New Roman" w:eastAsia="Times New Roman"/>
                <w:b/>
                <w:i w:val="0"/>
                <w:color w:val="1B4F8C"/>
                <w:sz w:val="24"/>
              </w:rPr>
              <w:t>💡 Ví dụ</w:t>
            </w:r>
          </w:p>
          <w:p>
            <w:pPr>
              <w:spacing w:before="0" w:after="0" w:line="312" w:lineRule="auto"/>
            </w:pPr>
            <w:r>
              <w:rPr>
                <w:rFonts w:ascii="Times New Roman" w:hAnsi="Times New Roman" w:cs="Times New Roman" w:eastAsia="Times New Roman"/>
                <w:b w:val="0"/>
                <w:i w:val="0"/>
                <w:color w:val="1B4F8C"/>
                <w:sz w:val="24"/>
              </w:rPr>
              <w:t>**Ví dụ thay thế khối (theo giáo trình):</w:t>
            </w:r>
          </w:p>
          <w:p>
            <w:pPr>
              <w:spacing w:before="0" w:after="0" w:line="312" w:lineRule="auto"/>
            </w:pPr>
            <w:r>
              <w:rPr>
                <w:rFonts w:ascii="Times New Roman" w:hAnsi="Times New Roman" w:cs="Times New Roman" w:eastAsia="Times New Roman"/>
                <w:b w:val="0"/>
                <w:i w:val="0"/>
                <w:color w:val="1B4F8C"/>
                <w:sz w:val="24"/>
              </w:rPr>
              <w:t>Trình tự tham chiếu: K1, K2, K1, K3 → K4 thay thế khối nào?</w:t>
            </w:r>
          </w:p>
          <w:p>
            <w:pPr>
              <w:spacing w:before="0" w:after="0" w:line="312" w:lineRule="auto"/>
            </w:pPr>
            <w:r>
              <w:rPr>
                <w:rFonts w:ascii="Times New Roman" w:hAnsi="Times New Roman" w:cs="Times New Roman" w:eastAsia="Times New Roman"/>
                <w:b w:val="0"/>
                <w:i w:val="0"/>
                <w:color w:val="1B4F8C"/>
                <w:sz w:val="24"/>
              </w:rPr>
              <w:t>- LRU: K2 (không được dùng lâu nhất)</w:t>
            </w:r>
          </w:p>
          <w:p>
            <w:pPr>
              <w:spacing w:before="0" w:after="0" w:line="312" w:lineRule="auto"/>
            </w:pPr>
            <w:r>
              <w:rPr>
                <w:rFonts w:ascii="Times New Roman" w:hAnsi="Times New Roman" w:cs="Times New Roman" w:eastAsia="Times New Roman"/>
                <w:b w:val="0"/>
                <w:i w:val="0"/>
                <w:color w:val="1B4F8C"/>
                <w:sz w:val="24"/>
              </w:rPr>
              <w:t>- FIFO: K1 (vào đầu tiên)</w:t>
            </w:r>
          </w:p>
          <w:p>
            <w:pPr>
              <w:spacing w:before="0" w:after="0" w:line="312" w:lineRule="auto"/>
            </w:pPr>
            <w:r>
              <w:rPr>
                <w:rFonts w:ascii="Times New Roman" w:hAnsi="Times New Roman" w:cs="Times New Roman" w:eastAsia="Times New Roman"/>
                <w:b w:val="0"/>
                <w:i w:val="0"/>
                <w:color w:val="1B4F8C"/>
                <w:sz w:val="24"/>
              </w:rPr>
              <w:t>- LFU: K3 (tham chiếu ít nhất - chỉ 1 lần)</w:t>
            </w:r>
          </w:p>
        </w:tc>
      </w:tr>
    </w:tbl>
    <w:p>
      <w:pPr>
        <w:spacing w:before="0" w:after="40" w:line="312" w:lineRule="auto"/>
        <w:jc w:val="left"/>
      </w:pPr>
    </w:p>
    <w:p>
      <w:pPr>
        <w:keepNext/>
        <w:spacing w:before="240" w:after="120" w:line="312" w:lineRule="auto"/>
        <w:jc w:val="left"/>
      </w:pPr>
      <w:r>
        <w:rPr>
          <w:rFonts w:ascii="Times New Roman" w:hAnsi="Times New Roman" w:cs="Times New Roman" w:eastAsia="Times New Roman"/>
          <w:b/>
          <w:i w:val="0"/>
          <w:color w:val="2E5496"/>
          <w:sz w:val="28"/>
        </w:rPr>
        <w:t>8.12. Chiến thuật ghi (Write Policy)</w:t>
      </w:r>
    </w:p>
    <w:p>
      <w:pPr>
        <w:spacing w:before="0" w:after="80" w:line="312" w:lineRule="auto"/>
        <w:ind w:firstLine="283"/>
        <w:jc w:val="left"/>
      </w:pPr>
      <w:r>
        <w:rPr>
          <w:rFonts w:ascii="Times New Roman" w:hAnsi="Times New Roman" w:cs="Times New Roman" w:eastAsia="Times New Roman"/>
          <w:b w:val="0"/>
          <w:i w:val="0"/>
          <w:sz w:val="24"/>
        </w:rPr>
        <w:t>Chỉ khoảng 15% các thâm nhập cache là để thực hiện thao tác ghi.</w:t>
      </w:r>
    </w:p>
    <w:p>
      <w:pPr>
        <w:keepNext/>
        <w:spacing w:before="160" w:after="80" w:line="312" w:lineRule="auto"/>
        <w:jc w:val="left"/>
      </w:pPr>
      <w:r>
        <w:rPr>
          <w:rFonts w:ascii="Times New Roman" w:hAnsi="Times New Roman" w:cs="Times New Roman" w:eastAsia="Times New Roman"/>
          <w:b/>
          <w:i w:val="0"/>
          <w:color w:val="2E5496"/>
          <w:sz w:val="24"/>
        </w:rPr>
        <w:t>a. Ghi đồng thời (Write Through)</w:t>
      </w:r>
    </w:p>
    <w:p>
      <w:pPr>
        <w:spacing w:before="0" w:after="60" w:line="300" w:lineRule="auto"/>
        <w:ind w:left="283" w:hanging="227"/>
        <w:jc w:val="left"/>
      </w:pP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val="0"/>
          <w:sz w:val="24"/>
        </w:rPr>
        <w:t>Thông tin ghi đồng thời vào khối cache VÀ khối bộ nhớ trong.</w:t>
      </w:r>
    </w:p>
    <w:p>
      <w:pPr>
        <w:spacing w:before="0" w:after="60" w:line="300" w:lineRule="auto"/>
        <w:ind w:left="283" w:hanging="227"/>
        <w:jc w:val="left"/>
      </w:pP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val="0"/>
          <w:sz w:val="24"/>
        </w:rPr>
        <w:t>Làm chậm tốc độ chung.</w:t>
      </w:r>
    </w:p>
    <w:p>
      <w:pPr>
        <w:spacing w:before="0" w:after="60" w:line="300" w:lineRule="auto"/>
        <w:ind w:left="283" w:hanging="227"/>
        <w:jc w:val="left"/>
      </w:pP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val="0"/>
          <w:sz w:val="24"/>
        </w:rPr>
        <w:t>Các ngoại vi có thể truy cập bộ nhớ trực tiếp.</w:t>
      </w:r>
    </w:p>
    <w:p>
      <w:pPr>
        <w:keepNext/>
        <w:spacing w:before="160" w:after="80" w:line="312" w:lineRule="auto"/>
        <w:jc w:val="left"/>
      </w:pPr>
      <w:r>
        <w:rPr>
          <w:rFonts w:ascii="Times New Roman" w:hAnsi="Times New Roman" w:cs="Times New Roman" w:eastAsia="Times New Roman"/>
          <w:b/>
          <w:i w:val="0"/>
          <w:color w:val="2E5496"/>
          <w:sz w:val="24"/>
        </w:rPr>
        <w:t>b. Ghi lại (Write Back)</w:t>
      </w:r>
    </w:p>
    <w:p>
      <w:pPr>
        <w:spacing w:before="0" w:after="60" w:line="300" w:lineRule="auto"/>
        <w:ind w:left="283" w:hanging="227"/>
        <w:jc w:val="left"/>
      </w:pP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val="0"/>
          <w:sz w:val="24"/>
        </w:rPr>
        <w:t>Thông tin chỉ ghi vào khối cache.</w:t>
      </w:r>
    </w:p>
    <w:p>
      <w:pPr>
        <w:spacing w:before="0" w:after="60" w:line="300" w:lineRule="auto"/>
        <w:ind w:left="283" w:hanging="227"/>
        <w:jc w:val="left"/>
      </w:pP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val="0"/>
          <w:sz w:val="24"/>
        </w:rPr>
        <w:t>Một bit trạng thái (Dirty bit / Update bit) chỉ thị.</w:t>
      </w:r>
    </w:p>
    <w:p>
      <w:pPr>
        <w:spacing w:before="0" w:after="60" w:line="300" w:lineRule="auto"/>
        <w:ind w:left="283" w:hanging="227"/>
        <w:jc w:val="left"/>
      </w:pP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val="0"/>
          <w:sz w:val="24"/>
        </w:rPr>
        <w:t>Khi bị thay thế, khối này sẽ được ghi lại vào bộ nhớ trong CHỈ KHI dirty bit đã được thiết lập.</w:t>
      </w:r>
    </w:p>
    <w:p>
      <w:pPr>
        <w:spacing w:before="0" w:after="60" w:line="300" w:lineRule="auto"/>
        <w:ind w:left="283" w:hanging="227"/>
        <w:jc w:val="left"/>
      </w:pP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val="0"/>
          <w:sz w:val="24"/>
        </w:rPr>
        <w:t>Các ngoại vi liên hệ bộ nhớ trong thông qua cache.</w:t>
      </w:r>
    </w:p>
    <w:p>
      <w:pPr>
        <w:keepNext/>
        <w:spacing w:before="160" w:after="80" w:line="312" w:lineRule="auto"/>
        <w:jc w:val="left"/>
      </w:pPr>
      <w:r>
        <w:rPr>
          <w:rFonts w:ascii="Times New Roman" w:hAnsi="Times New Roman" w:cs="Times New Roman" w:eastAsia="Times New Roman"/>
          <w:b/>
          <w:i w:val="0"/>
          <w:color w:val="2E5496"/>
          <w:sz w:val="24"/>
        </w:rPr>
        <w:t>Khi có thất bại ghi vào cache</w:t>
      </w:r>
    </w:p>
    <w:p>
      <w:pPr>
        <w:spacing w:before="0" w:after="60" w:line="300" w:lineRule="auto"/>
        <w:ind w:left="283" w:hanging="227"/>
        <w:jc w:val="left"/>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 xml:space="preserve">Ghi có nạp (Write Allocate): </w:t>
      </w:r>
      <w:r>
        <w:rPr>
          <w:rFonts w:ascii="Times New Roman" w:hAnsi="Times New Roman" w:cs="Times New Roman" w:eastAsia="Times New Roman"/>
          <w:b w:val="0"/>
          <w:i w:val="0"/>
          <w:sz w:val="24"/>
        </w:rPr>
        <w:t>khối cần ghi từ bộ nhớ trong được nạp vào cache (dùng trong Write Back).</w:t>
      </w:r>
    </w:p>
    <w:p>
      <w:pPr>
        <w:spacing w:before="0" w:after="60" w:line="300" w:lineRule="auto"/>
        <w:ind w:left="283" w:hanging="227"/>
        <w:jc w:val="left"/>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 xml:space="preserve">Ghi không nạp (No Write Allocate): </w:t>
      </w:r>
      <w:r>
        <w:rPr>
          <w:rFonts w:ascii="Times New Roman" w:hAnsi="Times New Roman" w:cs="Times New Roman" w:eastAsia="Times New Roman"/>
          <w:b w:val="0"/>
          <w:i w:val="0"/>
          <w:sz w:val="24"/>
        </w:rPr>
        <w:t>khối thay đổi ở bộ nhớ trong không đưa vào cache (dùng trong Write Through).</w:t>
      </w:r>
    </w:p>
    <w:p>
      <w:pPr>
        <w:keepNext/>
        <w:spacing w:before="240" w:after="120" w:line="312" w:lineRule="auto"/>
        <w:jc w:val="left"/>
      </w:pPr>
      <w:r>
        <w:rPr>
          <w:rFonts w:ascii="Times New Roman" w:hAnsi="Times New Roman" w:cs="Times New Roman" w:eastAsia="Times New Roman"/>
          <w:b/>
          <w:i w:val="0"/>
          <w:color w:val="2E5496"/>
          <w:sz w:val="28"/>
        </w:rPr>
        <w:t>8.13. Hiệu quả của cache</w:t>
      </w:r>
    </w:p>
    <w:p>
      <w:pPr>
        <w:spacing w:before="80" w:after="80" w:line="288" w:lineRule="auto"/>
        <w:jc w:val="center"/>
      </w:pPr>
      <w:r>
        <w:rPr>
          <w:rFonts w:ascii="Consolas" w:hAnsi="Consolas" w:cs="Times New Roman" w:eastAsia="Times New Roman"/>
          <w:b/>
          <w:i w:val="0"/>
          <w:color w:val="C00000"/>
          <w:sz w:val="24"/>
        </w:rPr>
        <w:t>Thời gian truy cập trung bình = t_cache + (tỉ lệ miss × Trừng phạt thất bại)</w:t>
      </w:r>
    </w:p>
    <w:p>
      <w:pPr>
        <w:spacing w:before="80" w:after="80" w:line="288" w:lineRule="auto"/>
        <w:jc w:val="center"/>
      </w:pPr>
      <w:r>
        <w:rPr>
          <w:rFonts w:ascii="Consolas" w:hAnsi="Consolas" w:cs="Times New Roman" w:eastAsia="Times New Roman"/>
          <w:b/>
          <w:i w:val="0"/>
          <w:color w:val="C00000"/>
          <w:sz w:val="24"/>
        </w:rPr>
        <w:t>Tỉ lệ miss = 1 − Tỉ lệ Hit</w:t>
      </w:r>
    </w:p>
    <w:p>
      <w:pPr>
        <w:keepNext/>
        <w:spacing w:before="240" w:after="120" w:line="312" w:lineRule="auto"/>
        <w:jc w:val="left"/>
      </w:pPr>
      <w:r>
        <w:rPr>
          <w:rFonts w:ascii="Times New Roman" w:hAnsi="Times New Roman" w:cs="Times New Roman" w:eastAsia="Times New Roman"/>
          <w:b/>
          <w:i w:val="0"/>
          <w:color w:val="2E5496"/>
          <w:sz w:val="28"/>
        </w:rPr>
        <w:t>8.14. Các mức cache</w:t>
      </w:r>
    </w:p>
    <w:tbl>
      <w:tblPr>
        <w:tblW w:type="auto" w:w="0"/>
        <w:jc w:val="center"/>
        <w:tblLayout w:type="fixed"/>
        <w:tblLook w:firstColumn="1" w:firstRow="1" w:lastColumn="0" w:lastRow="0" w:noHBand="0" w:noVBand="1" w:val="04A0"/>
      </w:tblPr>
      <w:tblGrid>
        <w:gridCol w:w="2339"/>
        <w:gridCol w:w="2339"/>
        <w:gridCol w:w="2339"/>
        <w:gridCol w:w="2339"/>
      </w:tblGrid>
      <w:tr>
        <w:tc>
          <w:tcPr>
            <w:tcW w:type="dxa" w:w="850"/>
            <w:shd w:val="clear" w:color="auto" w:fill="2E5496"/>
            <w:tcBorders>
              <w:top w:val="single" w:sz="4" w:color="000000"/>
              <w:left w:val="single" w:sz="4" w:color="000000"/>
              <w:bottom w:val="single" w:sz="4" w:color="000000"/>
              <w:right w:val="single" w:sz="4" w:color="000000"/>
            </w:tcBorders>
            <w:vAlign w:val="center"/>
          </w:tcPr>
          <w:p>
            <w:pPr>
              <w:spacing w:before="40" w:after="40"/>
              <w:jc w:val="center"/>
            </w:pPr>
            <w:r>
              <w:rPr>
                <w:rFonts w:ascii="Times New Roman" w:hAnsi="Times New Roman" w:cs="Times New Roman" w:eastAsia="Times New Roman"/>
                <w:b/>
                <w:i w:val="0"/>
                <w:color w:val="FFFFFF"/>
                <w:sz w:val="22"/>
              </w:rPr>
              <w:t>Mức</w:t>
            </w:r>
          </w:p>
        </w:tc>
        <w:tc>
          <w:tcPr>
            <w:tcW w:type="dxa" w:w="1417"/>
            <w:shd w:val="clear" w:color="auto" w:fill="2E5496"/>
            <w:tcBorders>
              <w:top w:val="single" w:sz="4" w:color="000000"/>
              <w:left w:val="single" w:sz="4" w:color="000000"/>
              <w:bottom w:val="single" w:sz="4" w:color="000000"/>
              <w:right w:val="single" w:sz="4" w:color="000000"/>
            </w:tcBorders>
            <w:vAlign w:val="center"/>
          </w:tcPr>
          <w:p>
            <w:pPr>
              <w:spacing w:before="40" w:after="40"/>
              <w:jc w:val="center"/>
            </w:pPr>
            <w:r>
              <w:rPr>
                <w:rFonts w:ascii="Times New Roman" w:hAnsi="Times New Roman" w:cs="Times New Roman" w:eastAsia="Times New Roman"/>
                <w:b/>
                <w:i w:val="0"/>
                <w:color w:val="FFFFFF"/>
                <w:sz w:val="22"/>
              </w:rPr>
              <w:t>Tên gọi</w:t>
            </w:r>
          </w:p>
        </w:tc>
        <w:tc>
          <w:tcPr>
            <w:tcW w:type="dxa" w:w="2268"/>
            <w:shd w:val="clear" w:color="auto" w:fill="2E5496"/>
            <w:tcBorders>
              <w:top w:val="single" w:sz="4" w:color="000000"/>
              <w:left w:val="single" w:sz="4" w:color="000000"/>
              <w:bottom w:val="single" w:sz="4" w:color="000000"/>
              <w:right w:val="single" w:sz="4" w:color="000000"/>
            </w:tcBorders>
            <w:vAlign w:val="center"/>
          </w:tcPr>
          <w:p>
            <w:pPr>
              <w:spacing w:before="40" w:after="40"/>
              <w:jc w:val="center"/>
            </w:pPr>
            <w:r>
              <w:rPr>
                <w:rFonts w:ascii="Times New Roman" w:hAnsi="Times New Roman" w:cs="Times New Roman" w:eastAsia="Times New Roman"/>
                <w:b/>
                <w:i w:val="0"/>
                <w:color w:val="FFFFFF"/>
                <w:sz w:val="22"/>
              </w:rPr>
              <w:t>Vị trí</w:t>
            </w:r>
          </w:p>
        </w:tc>
        <w:tc>
          <w:tcPr>
            <w:tcW w:type="dxa" w:w="3969"/>
            <w:shd w:val="clear" w:color="auto" w:fill="2E5496"/>
            <w:tcBorders>
              <w:top w:val="single" w:sz="4" w:color="000000"/>
              <w:left w:val="single" w:sz="4" w:color="000000"/>
              <w:bottom w:val="single" w:sz="4" w:color="000000"/>
              <w:right w:val="single" w:sz="4" w:color="000000"/>
            </w:tcBorders>
            <w:vAlign w:val="center"/>
          </w:tcPr>
          <w:p>
            <w:pPr>
              <w:spacing w:before="40" w:after="40"/>
              <w:jc w:val="center"/>
            </w:pPr>
            <w:r>
              <w:rPr>
                <w:rFonts w:ascii="Times New Roman" w:hAnsi="Times New Roman" w:cs="Times New Roman" w:eastAsia="Times New Roman"/>
                <w:b/>
                <w:i w:val="0"/>
                <w:color w:val="FFFFFF"/>
                <w:sz w:val="22"/>
              </w:rPr>
              <w:t>Đặc điểm</w:t>
            </w:r>
          </w:p>
        </w:tc>
      </w:tr>
      <w:tr>
        <w:tc>
          <w:tcPr>
            <w:tcW w:type="dxa" w:w="850"/>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**L1</w:t>
            </w:r>
          </w:p>
        </w:tc>
        <w:tc>
          <w:tcPr>
            <w:tcW w:type="dxa" w:w="1417"/>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Level 1</w:t>
            </w:r>
          </w:p>
        </w:tc>
        <w:tc>
          <w:tcPr>
            <w:tcW w:type="dxa" w:w="2268"/>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Trong CPU (on-chip cache)</w:t>
            </w:r>
          </w:p>
        </w:tc>
        <w:tc>
          <w:tcPr>
            <w:tcW w:type="dxa" w:w="3969"/>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Nhanh nhất, nhỏ nhất, mỗi core 1 L1 riêng</w:t>
            </w:r>
          </w:p>
        </w:tc>
      </w:tr>
      <w:tr>
        <w:tc>
          <w:tcPr>
            <w:tcW w:type="dxa" w:w="850"/>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**L2</w:t>
            </w:r>
          </w:p>
        </w:tc>
        <w:tc>
          <w:tcPr>
            <w:tcW w:type="dxa" w:w="1417"/>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Level 2</w:t>
            </w:r>
          </w:p>
        </w:tc>
        <w:tc>
          <w:tcPr>
            <w:tcW w:type="dxa" w:w="2268"/>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Ngoài core nhưng gần (off-chip)</w:t>
            </w:r>
          </w:p>
        </w:tc>
        <w:tc>
          <w:tcPr>
            <w:tcW w:type="dxa" w:w="3969"/>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Nhanh, lớn hơn L1</w:t>
            </w:r>
          </w:p>
        </w:tc>
      </w:tr>
      <w:tr>
        <w:tc>
          <w:tcPr>
            <w:tcW w:type="dxa" w:w="850"/>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**L3</w:t>
            </w:r>
          </w:p>
        </w:tc>
        <w:tc>
          <w:tcPr>
            <w:tcW w:type="dxa" w:w="1417"/>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Level 3</w:t>
            </w:r>
          </w:p>
        </w:tc>
        <w:tc>
          <w:tcPr>
            <w:tcW w:type="dxa" w:w="2268"/>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Trung gian giữa L2 và RAM</w:t>
            </w:r>
          </w:p>
        </w:tc>
        <w:tc>
          <w:tcPr>
            <w:tcW w:type="dxa" w:w="3969"/>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Chia sẻ giữa các core (PowerPC G4, IBM S/390 G4, Itanium)</w:t>
            </w:r>
          </w:p>
        </w:tc>
      </w:tr>
    </w:tbl>
    <w:p>
      <w:pPr>
        <w:spacing w:before="0" w:after="40" w:line="312" w:lineRule="auto"/>
        <w:jc w:val="left"/>
      </w:pPr>
    </w:p>
    <w:p>
      <w:r>
        <w:br w:type="page"/>
      </w:r>
    </w:p>
    <w:p>
      <w:pPr>
        <w:spacing w:before="160" w:after="240" w:line="312" w:lineRule="auto"/>
        <w:jc w:val="center"/>
      </w:pPr>
      <w:r>
        <w:rPr>
          <w:rFonts w:ascii="Times New Roman" w:hAnsi="Times New Roman" w:cs="Times New Roman" w:eastAsia="Times New Roman"/>
          <w:b/>
          <w:i w:val="0"/>
          <w:color w:val="C0504D"/>
          <w:sz w:val="36"/>
        </w:rPr>
        <w:t>PHẦN B. BẢO TRÌ MÁY TÍNH (BTMT)</w:t>
      </w:r>
    </w:p>
    <w:p>
      <w:pPr>
        <w:pBdr>
          <w:bottom w:val="single" w:sz="6" w:space="1" w:color="2E5496"/>
        </w:pBdr>
        <w:spacing w:after="80"/>
      </w:pPr>
    </w:p>
    <w:p>
      <w:pPr>
        <w:keepNext/>
        <w:spacing w:before="360" w:after="200" w:line="312" w:lineRule="auto"/>
        <w:jc w:val="left"/>
      </w:pPr>
      <w:r>
        <w:rPr>
          <w:rFonts w:ascii="Times New Roman" w:hAnsi="Times New Roman" w:cs="Times New Roman" w:eastAsia="Times New Roman"/>
          <w:b/>
          <w:i w:val="0"/>
          <w:color w:val="1F3864"/>
          <w:sz w:val="32"/>
        </w:rPr>
        <w:t>Chương 9. TÍNH TƯƠNG THÍCH / PHÙ HỢP NHU CẦU THIẾT BỊ</w:t>
      </w:r>
    </w:p>
    <w:p>
      <w:pPr>
        <w:keepNext/>
        <w:spacing w:before="240" w:after="120" w:line="312" w:lineRule="auto"/>
        <w:jc w:val="left"/>
      </w:pPr>
      <w:r>
        <w:rPr>
          <w:rFonts w:ascii="Times New Roman" w:hAnsi="Times New Roman" w:cs="Times New Roman" w:eastAsia="Times New Roman"/>
          <w:b/>
          <w:i w:val="0"/>
          <w:color w:val="2E5496"/>
          <w:sz w:val="28"/>
        </w:rPr>
        <w:t>9.1. Các tiêu chí chọn thiết bị</w:t>
      </w:r>
    </w:p>
    <w:p>
      <w:pPr>
        <w:spacing w:before="0" w:after="80" w:line="312" w:lineRule="auto"/>
        <w:ind w:firstLine="283"/>
        <w:jc w:val="left"/>
      </w:pPr>
      <w:r>
        <w:rPr>
          <w:rFonts w:ascii="Times New Roman" w:hAnsi="Times New Roman" w:cs="Times New Roman" w:eastAsia="Times New Roman"/>
          <w:b w:val="0"/>
          <w:i w:val="0"/>
          <w:sz w:val="24"/>
        </w:rPr>
        <w:t>Khi chọn thiết bị để lắp máy tính, cần xét 8 tiêu chí sau:</w:t>
      </w:r>
    </w:p>
    <w:p>
      <w:pPr>
        <w:spacing w:before="0" w:after="60" w:line="300" w:lineRule="auto"/>
        <w:ind w:left="397" w:hanging="397"/>
        <w:jc w:val="left"/>
      </w:pPr>
      <w:r>
        <w:rPr>
          <w:rFonts w:ascii="Times New Roman" w:hAnsi="Times New Roman" w:cs="Times New Roman" w:eastAsia="Times New Roman"/>
          <w:b/>
          <w:i w:val="0"/>
          <w:sz w:val="24"/>
        </w:rPr>
        <w:t xml:space="preserve">1. </w:t>
      </w:r>
      <w:r>
        <w:rPr>
          <w:rFonts w:ascii="Times New Roman" w:hAnsi="Times New Roman" w:cs="Times New Roman" w:eastAsia="Times New Roman"/>
          <w:b w:val="0"/>
          <w:i w:val="0"/>
          <w:sz w:val="24"/>
        </w:rPr>
        <w:t>Chức năng, mục đích của máy tính (hiện tại và tương lai).</w:t>
      </w:r>
    </w:p>
    <w:p>
      <w:pPr>
        <w:spacing w:before="0" w:after="60" w:line="300" w:lineRule="auto"/>
        <w:ind w:left="397" w:hanging="397"/>
        <w:jc w:val="left"/>
      </w:pPr>
      <w:r>
        <w:rPr>
          <w:rFonts w:ascii="Times New Roman" w:hAnsi="Times New Roman" w:cs="Times New Roman" w:eastAsia="Times New Roman"/>
          <w:b/>
          <w:i w:val="0"/>
          <w:sz w:val="24"/>
        </w:rPr>
        <w:t xml:space="preserve">2. </w:t>
      </w:r>
      <w:r>
        <w:rPr>
          <w:rFonts w:ascii="Times New Roman" w:hAnsi="Times New Roman" w:cs="Times New Roman" w:eastAsia="Times New Roman"/>
          <w:b w:val="0"/>
          <w:i w:val="0"/>
          <w:sz w:val="24"/>
        </w:rPr>
        <w:t>Các phần mềm cần sử dụng.</w:t>
      </w:r>
    </w:p>
    <w:p>
      <w:pPr>
        <w:spacing w:before="0" w:after="60" w:line="300" w:lineRule="auto"/>
        <w:ind w:left="397" w:hanging="397"/>
        <w:jc w:val="left"/>
      </w:pPr>
      <w:r>
        <w:rPr>
          <w:rFonts w:ascii="Times New Roman" w:hAnsi="Times New Roman" w:cs="Times New Roman" w:eastAsia="Times New Roman"/>
          <w:b/>
          <w:i w:val="0"/>
          <w:sz w:val="24"/>
        </w:rPr>
        <w:t xml:space="preserve">3. </w:t>
      </w:r>
      <w:r>
        <w:rPr>
          <w:rFonts w:ascii="Times New Roman" w:hAnsi="Times New Roman" w:cs="Times New Roman" w:eastAsia="Times New Roman"/>
          <w:b w:val="0"/>
          <w:i w:val="0"/>
          <w:sz w:val="24"/>
        </w:rPr>
        <w:t>Ràng buộc giá cả.</w:t>
      </w:r>
    </w:p>
    <w:p>
      <w:pPr>
        <w:spacing w:before="0" w:after="60" w:line="300" w:lineRule="auto"/>
        <w:ind w:left="397" w:hanging="397"/>
        <w:jc w:val="left"/>
      </w:pPr>
      <w:r>
        <w:rPr>
          <w:rFonts w:ascii="Times New Roman" w:hAnsi="Times New Roman" w:cs="Times New Roman" w:eastAsia="Times New Roman"/>
          <w:b/>
          <w:i w:val="0"/>
          <w:sz w:val="24"/>
        </w:rPr>
        <w:t xml:space="preserve">4. </w:t>
      </w:r>
      <w:r>
        <w:rPr>
          <w:rFonts w:ascii="Times New Roman" w:hAnsi="Times New Roman" w:cs="Times New Roman" w:eastAsia="Times New Roman"/>
          <w:b w:val="0"/>
          <w:i w:val="0"/>
          <w:sz w:val="24"/>
        </w:rPr>
        <w:t>Cấu hình máy phù hợp thời.</w:t>
      </w:r>
    </w:p>
    <w:p>
      <w:pPr>
        <w:spacing w:before="0" w:after="60" w:line="300" w:lineRule="auto"/>
        <w:ind w:left="397" w:hanging="397"/>
        <w:jc w:val="left"/>
      </w:pPr>
      <w:r>
        <w:rPr>
          <w:rFonts w:ascii="Times New Roman" w:hAnsi="Times New Roman" w:cs="Times New Roman" w:eastAsia="Times New Roman"/>
          <w:b/>
          <w:i w:val="0"/>
          <w:sz w:val="24"/>
        </w:rPr>
        <w:t xml:space="preserve">5. </w:t>
      </w:r>
      <w:r>
        <w:rPr>
          <w:rFonts w:ascii="Times New Roman" w:hAnsi="Times New Roman" w:cs="Times New Roman" w:eastAsia="Times New Roman"/>
          <w:b w:val="0"/>
          <w:i w:val="0"/>
          <w:sz w:val="24"/>
        </w:rPr>
        <w:t>TÍNH TƯƠNG THÍCH - giữa các thiết bị với nhau.</w:t>
      </w:r>
    </w:p>
    <w:p>
      <w:pPr>
        <w:spacing w:before="0" w:after="60" w:line="300" w:lineRule="auto"/>
        <w:ind w:left="397" w:hanging="397"/>
        <w:jc w:val="left"/>
      </w:pPr>
      <w:r>
        <w:rPr>
          <w:rFonts w:ascii="Times New Roman" w:hAnsi="Times New Roman" w:cs="Times New Roman" w:eastAsia="Times New Roman"/>
          <w:b/>
          <w:i w:val="0"/>
          <w:sz w:val="24"/>
        </w:rPr>
        <w:t xml:space="preserve">6. </w:t>
      </w:r>
      <w:r>
        <w:rPr>
          <w:rFonts w:ascii="Times New Roman" w:hAnsi="Times New Roman" w:cs="Times New Roman" w:eastAsia="Times New Roman"/>
          <w:b w:val="0"/>
          <w:i w:val="0"/>
          <w:sz w:val="24"/>
        </w:rPr>
        <w:t>TÍNH ĐỒNG BỘ - đồng bộ giữa tốc độ CPU, System Bus và RAM.</w:t>
      </w:r>
    </w:p>
    <w:p>
      <w:pPr>
        <w:spacing w:before="0" w:after="60" w:line="300" w:lineRule="auto"/>
        <w:ind w:left="397" w:hanging="397"/>
        <w:jc w:val="left"/>
      </w:pPr>
      <w:r>
        <w:rPr>
          <w:rFonts w:ascii="Times New Roman" w:hAnsi="Times New Roman" w:cs="Times New Roman" w:eastAsia="Times New Roman"/>
          <w:b/>
          <w:i w:val="0"/>
          <w:sz w:val="24"/>
        </w:rPr>
        <w:t xml:space="preserve">7. </w:t>
      </w:r>
      <w:r>
        <w:rPr>
          <w:rFonts w:ascii="Times New Roman" w:hAnsi="Times New Roman" w:cs="Times New Roman" w:eastAsia="Times New Roman"/>
          <w:b w:val="0"/>
          <w:i w:val="0"/>
          <w:sz w:val="24"/>
        </w:rPr>
        <w:t>TÍNH HỖ TRỢ CAO - đặc biệt mainboard cần hỗ trợ RAM, HDD, CPU lớn hơn hiện tại để nâng cấp.</w:t>
      </w:r>
    </w:p>
    <w:p>
      <w:pPr>
        <w:spacing w:before="0" w:after="60" w:line="300" w:lineRule="auto"/>
        <w:ind w:left="397" w:hanging="397"/>
        <w:jc w:val="left"/>
      </w:pPr>
      <w:r>
        <w:rPr>
          <w:rFonts w:ascii="Times New Roman" w:hAnsi="Times New Roman" w:cs="Times New Roman" w:eastAsia="Times New Roman"/>
          <w:b/>
          <w:i w:val="0"/>
          <w:sz w:val="24"/>
        </w:rPr>
        <w:t xml:space="preserve">8. </w:t>
      </w:r>
      <w:r>
        <w:rPr>
          <w:rFonts w:ascii="Times New Roman" w:hAnsi="Times New Roman" w:cs="Times New Roman" w:eastAsia="Times New Roman"/>
          <w:b w:val="0"/>
          <w:i w:val="0"/>
          <w:sz w:val="24"/>
        </w:rPr>
        <w:t>Dễ sử dụng, gọn nhẹ, tính mỹ thuật.</w:t>
      </w:r>
    </w:p>
    <w:tbl>
      <w:tblPr>
        <w:tblW w:type="auto" w:w="0"/>
        <w:jc w:val="center"/>
        <w:tblLook w:firstColumn="1" w:firstRow="1" w:lastColumn="0" w:lastRow="0" w:noHBand="0" w:noVBand="1" w:val="04A0"/>
      </w:tblPr>
      <w:tblGrid>
        <w:gridCol w:w="9355"/>
      </w:tblGrid>
      <w:tr>
        <w:tc>
          <w:tcPr>
            <w:tcW w:type="dxa" w:w="9355"/>
            <w:shd w:val="clear" w:color="auto" w:fill="FFF4CE"/>
            <w:tcBorders>
              <w:top w:val="single" w:sz="8" w:color="F0C000"/>
              <w:left w:val="single" w:sz="8" w:color="F0C000"/>
              <w:bottom w:val="single" w:sz="8" w:color="F0C000"/>
              <w:right w:val="single" w:sz="8" w:color="F0C000"/>
            </w:tcBorders>
            <w:tcMar>
              <w:top w:w="120" w:type="dxa"/>
              <w:left w:w="180" w:type="dxa"/>
              <w:bottom w:w="120" w:type="dxa"/>
              <w:right w:w="180" w:type="dxa"/>
            </w:tcMar>
          </w:tcPr>
          <w:p>
            <w:pPr>
              <w:spacing w:after="40"/>
            </w:pPr>
            <w:r>
              <w:rPr>
                <w:rFonts w:ascii="Times New Roman" w:hAnsi="Times New Roman" w:cs="Times New Roman" w:eastAsia="Times New Roman"/>
                <w:b/>
                <w:i w:val="0"/>
                <w:color w:val="7F6000"/>
                <w:sz w:val="24"/>
              </w:rPr>
              <w:t>📌 Lưu ý</w:t>
            </w:r>
          </w:p>
          <w:p>
            <w:pPr>
              <w:spacing w:before="40" w:line="312" w:lineRule="auto"/>
            </w:pPr>
            <w:r>
              <w:rPr>
                <w:rFonts w:ascii="Times New Roman" w:hAnsi="Times New Roman" w:cs="Times New Roman" w:eastAsia="Times New Roman"/>
                <w:b w:val="0"/>
                <w:i w:val="0"/>
                <w:color w:val="7F6000"/>
                <w:sz w:val="24"/>
              </w:rPr>
              <w:t>Tính tương thích = các thiết bị phải "ăn khớp" với nhau (socket CPU khớp mainboard, loại RAM khớp khe DIMM, công suất PSU đủ cho GPU...). Tính đồng bộ = tốc độ các thiết bị phải khớp nhau (CPU 200MHz, FSB 66MHz, RAM cùng tốc độ).</w:t>
            </w:r>
          </w:p>
        </w:tc>
      </w:tr>
    </w:tbl>
    <w:p>
      <w:pPr>
        <w:spacing w:before="0" w:after="40" w:line="312" w:lineRule="auto"/>
        <w:jc w:val="left"/>
      </w:pPr>
    </w:p>
    <w:p>
      <w:pPr>
        <w:keepNext/>
        <w:spacing w:before="240" w:after="120" w:line="312" w:lineRule="auto"/>
        <w:jc w:val="left"/>
      </w:pPr>
      <w:r>
        <w:rPr>
          <w:rFonts w:ascii="Times New Roman" w:hAnsi="Times New Roman" w:cs="Times New Roman" w:eastAsia="Times New Roman"/>
          <w:b/>
          <w:i w:val="0"/>
          <w:color w:val="2E5496"/>
          <w:sz w:val="28"/>
        </w:rPr>
        <w:t>9.2. Tương thích giữa các thiết bị</w:t>
      </w:r>
    </w:p>
    <w:p>
      <w:pPr>
        <w:keepNext/>
        <w:spacing w:before="160" w:after="80" w:line="312" w:lineRule="auto"/>
        <w:jc w:val="left"/>
      </w:pPr>
      <w:r>
        <w:rPr>
          <w:rFonts w:ascii="Times New Roman" w:hAnsi="Times New Roman" w:cs="Times New Roman" w:eastAsia="Times New Roman"/>
          <w:b/>
          <w:i w:val="0"/>
          <w:color w:val="2E5496"/>
          <w:sz w:val="24"/>
        </w:rPr>
        <w:t>a. CPU ↔ Mainboard</w:t>
      </w:r>
    </w:p>
    <w:p>
      <w:pPr>
        <w:spacing w:before="0" w:after="60" w:line="300" w:lineRule="auto"/>
        <w:ind w:left="283" w:hanging="227"/>
        <w:jc w:val="left"/>
      </w:pP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val="0"/>
          <w:sz w:val="24"/>
        </w:rPr>
        <w:t>Socket phải khớp (LGA 1700, AM5, ...)</w:t>
      </w:r>
    </w:p>
    <w:p>
      <w:pPr>
        <w:spacing w:before="0" w:after="60" w:line="300" w:lineRule="auto"/>
        <w:ind w:left="283" w:hanging="227"/>
        <w:jc w:val="left"/>
      </w:pP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val="0"/>
          <w:sz w:val="24"/>
        </w:rPr>
        <w:t>Chipset hỗ trợ CPU đó</w:t>
      </w:r>
    </w:p>
    <w:p>
      <w:pPr>
        <w:spacing w:before="0" w:after="60" w:line="300" w:lineRule="auto"/>
        <w:ind w:left="283" w:hanging="227"/>
        <w:jc w:val="left"/>
      </w:pP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val="0"/>
          <w:sz w:val="24"/>
        </w:rPr>
        <w:t>BIOS version tương thích</w:t>
      </w:r>
    </w:p>
    <w:p>
      <w:pPr>
        <w:spacing w:before="0" w:after="60" w:line="300" w:lineRule="auto"/>
        <w:ind w:left="283" w:hanging="227"/>
        <w:jc w:val="left"/>
      </w:pP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val="0"/>
          <w:sz w:val="24"/>
        </w:rPr>
        <w:t>TDP mainboard chịu được</w:t>
      </w:r>
    </w:p>
    <w:p>
      <w:pPr>
        <w:keepNext/>
        <w:spacing w:before="160" w:after="80" w:line="312" w:lineRule="auto"/>
        <w:jc w:val="left"/>
      </w:pPr>
      <w:r>
        <w:rPr>
          <w:rFonts w:ascii="Times New Roman" w:hAnsi="Times New Roman" w:cs="Times New Roman" w:eastAsia="Times New Roman"/>
          <w:b/>
          <w:i w:val="0"/>
          <w:color w:val="2E5496"/>
          <w:sz w:val="24"/>
        </w:rPr>
        <w:t>b. RAM ↔ Mainboard</w:t>
      </w:r>
    </w:p>
    <w:p>
      <w:pPr>
        <w:spacing w:before="0" w:after="60" w:line="300" w:lineRule="auto"/>
        <w:ind w:left="283" w:hanging="227"/>
        <w:jc w:val="left"/>
      </w:pP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val="0"/>
          <w:sz w:val="24"/>
        </w:rPr>
        <w:t>Loại DDR khớp (DDR4, DDR5)</w:t>
      </w:r>
    </w:p>
    <w:p>
      <w:pPr>
        <w:spacing w:before="0" w:after="60" w:line="300" w:lineRule="auto"/>
        <w:ind w:left="283" w:hanging="227"/>
        <w:jc w:val="left"/>
      </w:pP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val="0"/>
          <w:sz w:val="24"/>
        </w:rPr>
        <w:t>Tốc độ được mainboard hỗ trợ</w:t>
      </w:r>
    </w:p>
    <w:p>
      <w:pPr>
        <w:spacing w:before="0" w:after="60" w:line="300" w:lineRule="auto"/>
        <w:ind w:left="283" w:hanging="227"/>
        <w:jc w:val="left"/>
      </w:pP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val="0"/>
          <w:sz w:val="24"/>
        </w:rPr>
        <w:t>Số khe và dung lượng max</w:t>
      </w:r>
    </w:p>
    <w:p>
      <w:pPr>
        <w:spacing w:before="0" w:after="60" w:line="300" w:lineRule="auto"/>
        <w:ind w:left="283" w:hanging="227"/>
        <w:jc w:val="left"/>
      </w:pP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val="0"/>
          <w:sz w:val="24"/>
        </w:rPr>
        <w:t>Điện áp RAM phù hợp</w:t>
      </w:r>
    </w:p>
    <w:p>
      <w:pPr>
        <w:keepNext/>
        <w:spacing w:before="160" w:after="80" w:line="312" w:lineRule="auto"/>
        <w:jc w:val="left"/>
      </w:pPr>
      <w:r>
        <w:rPr>
          <w:rFonts w:ascii="Times New Roman" w:hAnsi="Times New Roman" w:cs="Times New Roman" w:eastAsia="Times New Roman"/>
          <w:b/>
          <w:i w:val="0"/>
          <w:color w:val="2E5496"/>
          <w:sz w:val="24"/>
        </w:rPr>
        <w:t>c. GPU ↔ Mainboard/PSU</w:t>
      </w:r>
    </w:p>
    <w:p>
      <w:pPr>
        <w:spacing w:before="0" w:after="60" w:line="300" w:lineRule="auto"/>
        <w:ind w:left="283" w:hanging="227"/>
        <w:jc w:val="left"/>
      </w:pP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val="0"/>
          <w:sz w:val="24"/>
        </w:rPr>
        <w:t>Khe PCIe x16</w:t>
      </w:r>
    </w:p>
    <w:p>
      <w:pPr>
        <w:spacing w:before="0" w:after="60" w:line="300" w:lineRule="auto"/>
        <w:ind w:left="283" w:hanging="227"/>
        <w:jc w:val="left"/>
      </w:pP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val="0"/>
          <w:sz w:val="24"/>
        </w:rPr>
        <w:t>Công suất PSU đủ cho GPU</w:t>
      </w:r>
    </w:p>
    <w:p>
      <w:pPr>
        <w:spacing w:before="0" w:after="60" w:line="300" w:lineRule="auto"/>
        <w:ind w:left="283" w:hanging="227"/>
        <w:jc w:val="left"/>
      </w:pP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val="0"/>
          <w:sz w:val="24"/>
        </w:rPr>
        <w:t>Đủ cổng PCIe cho GPU</w:t>
      </w:r>
    </w:p>
    <w:p>
      <w:pPr>
        <w:spacing w:before="0" w:after="60" w:line="300" w:lineRule="auto"/>
        <w:ind w:left="283" w:hanging="227"/>
        <w:jc w:val="left"/>
      </w:pP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val="0"/>
          <w:sz w:val="24"/>
        </w:rPr>
        <w:t>Kích thước vừa case</w:t>
      </w:r>
    </w:p>
    <w:p>
      <w:pPr>
        <w:keepNext/>
        <w:spacing w:before="160" w:after="80" w:line="312" w:lineRule="auto"/>
        <w:jc w:val="left"/>
      </w:pPr>
      <w:r>
        <w:rPr>
          <w:rFonts w:ascii="Times New Roman" w:hAnsi="Times New Roman" w:cs="Times New Roman" w:eastAsia="Times New Roman"/>
          <w:b/>
          <w:i w:val="0"/>
          <w:color w:val="2E5496"/>
          <w:sz w:val="24"/>
        </w:rPr>
        <w:t>d. PSU ↔ Hệ thống</w:t>
      </w:r>
    </w:p>
    <w:p>
      <w:pPr>
        <w:spacing w:before="0" w:after="60" w:line="300" w:lineRule="auto"/>
        <w:ind w:left="283" w:hanging="227"/>
        <w:jc w:val="left"/>
      </w:pP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val="0"/>
          <w:sz w:val="24"/>
        </w:rPr>
        <w:t>Công suất đủ tổng tiêu thụ (×1.5 để dự phòng)</w:t>
      </w:r>
    </w:p>
    <w:p>
      <w:pPr>
        <w:spacing w:before="0" w:after="60" w:line="300" w:lineRule="auto"/>
        <w:ind w:left="283" w:hanging="227"/>
        <w:jc w:val="left"/>
      </w:pP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val="0"/>
          <w:sz w:val="24"/>
        </w:rPr>
        <w:t>Đủ cổng kết nối (24-pin, 8-pin CPU, 8-pin GPU)</w:t>
      </w:r>
    </w:p>
    <w:p>
      <w:pPr>
        <w:spacing w:before="0" w:after="60" w:line="300" w:lineRule="auto"/>
        <w:ind w:left="283" w:hanging="227"/>
        <w:jc w:val="left"/>
      </w:pP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val="0"/>
          <w:sz w:val="24"/>
        </w:rPr>
        <w:t>Hiệu suất (80 Plus)</w:t>
      </w:r>
    </w:p>
    <w:p>
      <w:pPr>
        <w:spacing w:before="0" w:after="60" w:line="300" w:lineRule="auto"/>
        <w:ind w:left="283" w:hanging="227"/>
        <w:jc w:val="left"/>
      </w:pP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val="0"/>
          <w:sz w:val="24"/>
        </w:rPr>
        <w:t>Form factor vừa case</w:t>
      </w:r>
    </w:p>
    <w:p>
      <w:pPr>
        <w:keepNext/>
        <w:spacing w:before="240" w:after="120" w:line="312" w:lineRule="auto"/>
        <w:jc w:val="left"/>
      </w:pPr>
      <w:r>
        <w:rPr>
          <w:rFonts w:ascii="Times New Roman" w:hAnsi="Times New Roman" w:cs="Times New Roman" w:eastAsia="Times New Roman"/>
          <w:b/>
          <w:i w:val="0"/>
          <w:color w:val="2E5496"/>
          <w:sz w:val="28"/>
        </w:rPr>
        <w:t>9.3. 4 chú ý QUAN TRỌNG khi lắp ráp</w:t>
      </w:r>
    </w:p>
    <w:p>
      <w:pPr>
        <w:spacing w:before="0" w:after="60" w:line="300" w:lineRule="auto"/>
        <w:ind w:left="397" w:hanging="397"/>
        <w:jc w:val="left"/>
      </w:pPr>
      <w:r>
        <w:rPr>
          <w:rFonts w:ascii="Times New Roman" w:hAnsi="Times New Roman" w:cs="Times New Roman" w:eastAsia="Times New Roman"/>
          <w:b/>
          <w:i w:val="0"/>
          <w:sz w:val="24"/>
        </w:rPr>
        <w:t xml:space="preserve">1. </w:t>
      </w:r>
      <w:r>
        <w:rPr>
          <w:rFonts w:ascii="Times New Roman" w:hAnsi="Times New Roman" w:cs="Times New Roman" w:eastAsia="Times New Roman"/>
          <w:b w:val="0"/>
          <w:i w:val="0"/>
          <w:sz w:val="24"/>
        </w:rPr>
        <w:t>KHÔNG nối nguồn cho bất kỳ thiết bị nào khi làm việc.</w:t>
      </w:r>
    </w:p>
    <w:p>
      <w:pPr>
        <w:spacing w:before="0" w:after="60" w:line="300" w:lineRule="auto"/>
        <w:ind w:left="397" w:hanging="397"/>
        <w:jc w:val="left"/>
      </w:pPr>
      <w:r>
        <w:rPr>
          <w:rFonts w:ascii="Times New Roman" w:hAnsi="Times New Roman" w:cs="Times New Roman" w:eastAsia="Times New Roman"/>
          <w:b/>
          <w:i w:val="0"/>
          <w:sz w:val="24"/>
        </w:rPr>
        <w:t xml:space="preserve">2. </w:t>
      </w:r>
      <w:r>
        <w:rPr>
          <w:rFonts w:ascii="Times New Roman" w:hAnsi="Times New Roman" w:cs="Times New Roman" w:eastAsia="Times New Roman"/>
          <w:b w:val="0"/>
          <w:i w:val="0"/>
          <w:sz w:val="24"/>
        </w:rPr>
        <w:t>Chạm tay vào vật tiếp đất để giải phóng tĩnh điện trước khi chạm thiết bị.</w:t>
      </w:r>
    </w:p>
    <w:p>
      <w:pPr>
        <w:spacing w:before="0" w:after="60" w:line="300" w:lineRule="auto"/>
        <w:ind w:left="397" w:hanging="397"/>
        <w:jc w:val="left"/>
      </w:pPr>
      <w:r>
        <w:rPr>
          <w:rFonts w:ascii="Times New Roman" w:hAnsi="Times New Roman" w:cs="Times New Roman" w:eastAsia="Times New Roman"/>
          <w:b/>
          <w:i w:val="0"/>
          <w:sz w:val="24"/>
        </w:rPr>
        <w:t xml:space="preserve">3. </w:t>
      </w:r>
      <w:r>
        <w:rPr>
          <w:rFonts w:ascii="Times New Roman" w:hAnsi="Times New Roman" w:cs="Times New Roman" w:eastAsia="Times New Roman"/>
          <w:b w:val="0"/>
          <w:i w:val="0"/>
          <w:sz w:val="24"/>
        </w:rPr>
        <w:t>Khi cầm nắm thiết bị, TRÁNH cầm ở vi mạch, chip, chân cắm...</w:t>
      </w:r>
    </w:p>
    <w:p>
      <w:pPr>
        <w:spacing w:before="0" w:after="60" w:line="300" w:lineRule="auto"/>
        <w:ind w:left="397" w:hanging="397"/>
        <w:jc w:val="left"/>
      </w:pPr>
      <w:r>
        <w:rPr>
          <w:rFonts w:ascii="Times New Roman" w:hAnsi="Times New Roman" w:cs="Times New Roman" w:eastAsia="Times New Roman"/>
          <w:b/>
          <w:i w:val="0"/>
          <w:sz w:val="24"/>
        </w:rPr>
        <w:t xml:space="preserve">4. </w:t>
      </w:r>
      <w:r>
        <w:rPr>
          <w:rFonts w:ascii="Times New Roman" w:hAnsi="Times New Roman" w:cs="Times New Roman" w:eastAsia="Times New Roman"/>
          <w:b w:val="0"/>
          <w:i w:val="0"/>
          <w:sz w:val="24"/>
        </w:rPr>
        <w:t>Để thiết bị rời vào nơi an toàn.</w:t>
      </w:r>
    </w:p>
    <w:p>
      <w:pPr>
        <w:keepNext/>
        <w:spacing w:before="240" w:after="120" w:line="312" w:lineRule="auto"/>
        <w:jc w:val="left"/>
      </w:pPr>
      <w:r>
        <w:rPr>
          <w:rFonts w:ascii="Times New Roman" w:hAnsi="Times New Roman" w:cs="Times New Roman" w:eastAsia="Times New Roman"/>
          <w:b/>
          <w:i w:val="0"/>
          <w:color w:val="2E5496"/>
          <w:sz w:val="28"/>
        </w:rPr>
        <w:t>9.4. Ví dụ cấu hình theo nhu cầu</w:t>
      </w:r>
    </w:p>
    <w:tbl>
      <w:tblPr>
        <w:tblW w:type="auto" w:w="0"/>
        <w:jc w:val="center"/>
        <w:tblLayout w:type="fixed"/>
        <w:tblLook w:firstColumn="1" w:firstRow="1" w:lastColumn="0" w:lastRow="0" w:noHBand="0" w:noVBand="1" w:val="04A0"/>
      </w:tblPr>
      <w:tblGrid>
        <w:gridCol w:w="1871"/>
        <w:gridCol w:w="1871"/>
        <w:gridCol w:w="1871"/>
        <w:gridCol w:w="1871"/>
        <w:gridCol w:w="1871"/>
      </w:tblGrid>
      <w:tr>
        <w:tc>
          <w:tcPr>
            <w:tcW w:type="dxa" w:w="1984"/>
            <w:shd w:val="clear" w:color="auto" w:fill="2E5496"/>
            <w:tcBorders>
              <w:top w:val="single" w:sz="4" w:color="000000"/>
              <w:left w:val="single" w:sz="4" w:color="000000"/>
              <w:bottom w:val="single" w:sz="4" w:color="000000"/>
              <w:right w:val="single" w:sz="4" w:color="000000"/>
            </w:tcBorders>
            <w:vAlign w:val="center"/>
          </w:tcPr>
          <w:p>
            <w:pPr>
              <w:spacing w:before="40" w:after="40"/>
              <w:jc w:val="center"/>
            </w:pPr>
            <w:r>
              <w:rPr>
                <w:rFonts w:ascii="Times New Roman" w:hAnsi="Times New Roman" w:cs="Times New Roman" w:eastAsia="Times New Roman"/>
                <w:b/>
                <w:i w:val="0"/>
                <w:color w:val="FFFFFF"/>
                <w:sz w:val="22"/>
              </w:rPr>
              <w:t>Nhu cầu</w:t>
            </w:r>
          </w:p>
        </w:tc>
        <w:tc>
          <w:tcPr>
            <w:tcW w:type="dxa" w:w="1701"/>
            <w:shd w:val="clear" w:color="auto" w:fill="2E5496"/>
            <w:tcBorders>
              <w:top w:val="single" w:sz="4" w:color="000000"/>
              <w:left w:val="single" w:sz="4" w:color="000000"/>
              <w:bottom w:val="single" w:sz="4" w:color="000000"/>
              <w:right w:val="single" w:sz="4" w:color="000000"/>
            </w:tcBorders>
            <w:vAlign w:val="center"/>
          </w:tcPr>
          <w:p>
            <w:pPr>
              <w:spacing w:before="40" w:after="40"/>
              <w:jc w:val="center"/>
            </w:pPr>
            <w:r>
              <w:rPr>
                <w:rFonts w:ascii="Times New Roman" w:hAnsi="Times New Roman" w:cs="Times New Roman" w:eastAsia="Times New Roman"/>
                <w:b/>
                <w:i w:val="0"/>
                <w:color w:val="FFFFFF"/>
                <w:sz w:val="22"/>
              </w:rPr>
              <w:t>CPU</w:t>
            </w:r>
          </w:p>
        </w:tc>
        <w:tc>
          <w:tcPr>
            <w:tcW w:type="dxa" w:w="1417"/>
            <w:shd w:val="clear" w:color="auto" w:fill="2E5496"/>
            <w:tcBorders>
              <w:top w:val="single" w:sz="4" w:color="000000"/>
              <w:left w:val="single" w:sz="4" w:color="000000"/>
              <w:bottom w:val="single" w:sz="4" w:color="000000"/>
              <w:right w:val="single" w:sz="4" w:color="000000"/>
            </w:tcBorders>
            <w:vAlign w:val="center"/>
          </w:tcPr>
          <w:p>
            <w:pPr>
              <w:spacing w:before="40" w:after="40"/>
              <w:jc w:val="center"/>
            </w:pPr>
            <w:r>
              <w:rPr>
                <w:rFonts w:ascii="Times New Roman" w:hAnsi="Times New Roman" w:cs="Times New Roman" w:eastAsia="Times New Roman"/>
                <w:b/>
                <w:i w:val="0"/>
                <w:color w:val="FFFFFF"/>
                <w:sz w:val="22"/>
              </w:rPr>
              <w:t>RAM</w:t>
            </w:r>
          </w:p>
        </w:tc>
        <w:tc>
          <w:tcPr>
            <w:tcW w:type="dxa" w:w="2551"/>
            <w:shd w:val="clear" w:color="auto" w:fill="2E5496"/>
            <w:tcBorders>
              <w:top w:val="single" w:sz="4" w:color="000000"/>
              <w:left w:val="single" w:sz="4" w:color="000000"/>
              <w:bottom w:val="single" w:sz="4" w:color="000000"/>
              <w:right w:val="single" w:sz="4" w:color="000000"/>
            </w:tcBorders>
            <w:vAlign w:val="center"/>
          </w:tcPr>
          <w:p>
            <w:pPr>
              <w:spacing w:before="40" w:after="40"/>
              <w:jc w:val="center"/>
            </w:pPr>
            <w:r>
              <w:rPr>
                <w:rFonts w:ascii="Times New Roman" w:hAnsi="Times New Roman" w:cs="Times New Roman" w:eastAsia="Times New Roman"/>
                <w:b/>
                <w:i w:val="0"/>
                <w:color w:val="FFFFFF"/>
                <w:sz w:val="22"/>
              </w:rPr>
              <w:t>GPU</w:t>
            </w:r>
          </w:p>
        </w:tc>
        <w:tc>
          <w:tcPr>
            <w:tcW w:type="dxa" w:w="1134"/>
            <w:shd w:val="clear" w:color="auto" w:fill="2E5496"/>
            <w:tcBorders>
              <w:top w:val="single" w:sz="4" w:color="000000"/>
              <w:left w:val="single" w:sz="4" w:color="000000"/>
              <w:bottom w:val="single" w:sz="4" w:color="000000"/>
              <w:right w:val="single" w:sz="4" w:color="000000"/>
            </w:tcBorders>
            <w:vAlign w:val="center"/>
          </w:tcPr>
          <w:p>
            <w:pPr>
              <w:spacing w:before="40" w:after="40"/>
              <w:jc w:val="center"/>
            </w:pPr>
            <w:r>
              <w:rPr>
                <w:rFonts w:ascii="Times New Roman" w:hAnsi="Times New Roman" w:cs="Times New Roman" w:eastAsia="Times New Roman"/>
                <w:b/>
                <w:i w:val="0"/>
                <w:color w:val="FFFFFF"/>
                <w:sz w:val="22"/>
              </w:rPr>
              <w:t>PSU</w:t>
            </w:r>
          </w:p>
        </w:tc>
      </w:tr>
      <w:tr>
        <w:tc>
          <w:tcPr>
            <w:tcW w:type="dxa" w:w="1984"/>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**Văn phòng</w:t>
            </w:r>
          </w:p>
        </w:tc>
        <w:tc>
          <w:tcPr>
            <w:tcW w:type="dxa" w:w="1701"/>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i3 / Ryzen 3</w:t>
            </w:r>
          </w:p>
        </w:tc>
        <w:tc>
          <w:tcPr>
            <w:tcW w:type="dxa" w:w="1417"/>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8GB</w:t>
            </w:r>
          </w:p>
        </w:tc>
        <w:tc>
          <w:tcPr>
            <w:tcW w:type="dxa" w:w="2551"/>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Onboard</w:t>
            </w:r>
          </w:p>
        </w:tc>
        <w:tc>
          <w:tcPr>
            <w:tcW w:type="dxa" w:w="1134"/>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400W</w:t>
            </w:r>
          </w:p>
        </w:tc>
      </w:tr>
      <w:tr>
        <w:tc>
          <w:tcPr>
            <w:tcW w:type="dxa" w:w="1984"/>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**Gaming phổ thông</w:t>
            </w:r>
          </w:p>
        </w:tc>
        <w:tc>
          <w:tcPr>
            <w:tcW w:type="dxa" w:w="1701"/>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i5 / Ryzen 5</w:t>
            </w:r>
          </w:p>
        </w:tc>
        <w:tc>
          <w:tcPr>
            <w:tcW w:type="dxa" w:w="1417"/>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16GB</w:t>
            </w:r>
          </w:p>
        </w:tc>
        <w:tc>
          <w:tcPr>
            <w:tcW w:type="dxa" w:w="2551"/>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RTX 4060 / RX 7600</w:t>
            </w:r>
          </w:p>
        </w:tc>
        <w:tc>
          <w:tcPr>
            <w:tcW w:type="dxa" w:w="1134"/>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600W</w:t>
            </w:r>
          </w:p>
        </w:tc>
      </w:tr>
      <w:tr>
        <w:tc>
          <w:tcPr>
            <w:tcW w:type="dxa" w:w="1984"/>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**Gaming cao cấp</w:t>
            </w:r>
          </w:p>
        </w:tc>
        <w:tc>
          <w:tcPr>
            <w:tcW w:type="dxa" w:w="1701"/>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i7 / Ryzen 7</w:t>
            </w:r>
          </w:p>
        </w:tc>
        <w:tc>
          <w:tcPr>
            <w:tcW w:type="dxa" w:w="1417"/>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32GB</w:t>
            </w:r>
          </w:p>
        </w:tc>
        <w:tc>
          <w:tcPr>
            <w:tcW w:type="dxa" w:w="2551"/>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RTX 4070 / RX 7800</w:t>
            </w:r>
          </w:p>
        </w:tc>
        <w:tc>
          <w:tcPr>
            <w:tcW w:type="dxa" w:w="1134"/>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750W</w:t>
            </w:r>
          </w:p>
        </w:tc>
      </w:tr>
      <w:tr>
        <w:tc>
          <w:tcPr>
            <w:tcW w:type="dxa" w:w="1984"/>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**Workstation</w:t>
            </w:r>
          </w:p>
        </w:tc>
        <w:tc>
          <w:tcPr>
            <w:tcW w:type="dxa" w:w="1701"/>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i9 / Ryzen 9</w:t>
            </w:r>
          </w:p>
        </w:tc>
        <w:tc>
          <w:tcPr>
            <w:tcW w:type="dxa" w:w="1417"/>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64GB</w:t>
            </w:r>
          </w:p>
        </w:tc>
        <w:tc>
          <w:tcPr>
            <w:tcW w:type="dxa" w:w="2551"/>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RTX 4090 / RX 7900</w:t>
            </w:r>
          </w:p>
        </w:tc>
        <w:tc>
          <w:tcPr>
            <w:tcW w:type="dxa" w:w="1134"/>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1000W+</w:t>
            </w:r>
          </w:p>
        </w:tc>
      </w:tr>
    </w:tbl>
    <w:p>
      <w:pPr>
        <w:spacing w:before="0" w:after="40" w:line="312" w:lineRule="auto"/>
        <w:jc w:val="left"/>
      </w:pPr>
    </w:p>
    <w:p>
      <w:pPr>
        <w:keepNext/>
        <w:spacing w:before="240" w:after="120" w:line="312" w:lineRule="auto"/>
        <w:jc w:val="left"/>
      </w:pPr>
      <w:r>
        <w:rPr>
          <w:rFonts w:ascii="Times New Roman" w:hAnsi="Times New Roman" w:cs="Times New Roman" w:eastAsia="Times New Roman"/>
          <w:b/>
          <w:i w:val="0"/>
          <w:color w:val="2E5496"/>
          <w:sz w:val="28"/>
        </w:rPr>
        <w:t>9.5. Bài tập dạng 1: Cho sẵn thiết bị - Đánh giá tương thích</w:t>
      </w:r>
    </w:p>
    <w:tbl>
      <w:tblPr>
        <w:tblW w:type="auto" w:w="0"/>
        <w:jc w:val="center"/>
        <w:tblLook w:firstColumn="1" w:firstRow="1" w:lastColumn="0" w:lastRow="0" w:noHBand="0" w:noVBand="1" w:val="04A0"/>
      </w:tblPr>
      <w:tblGrid>
        <w:gridCol w:w="9355"/>
      </w:tblGrid>
      <w:tr>
        <w:tc>
          <w:tcPr>
            <w:tcW w:type="dxa" w:w="9355"/>
            <w:shd w:val="clear" w:color="auto" w:fill="E7F3FE"/>
            <w:tcBorders>
              <w:top w:val="single" w:sz="8" w:color="2E86DE"/>
              <w:left w:val="single" w:sz="8" w:color="2E86DE"/>
              <w:bottom w:val="single" w:sz="8" w:color="2E86DE"/>
              <w:right w:val="single" w:sz="8" w:color="2E86DE"/>
            </w:tcBorders>
            <w:tcMar>
              <w:top w:w="120" w:type="dxa"/>
              <w:left w:w="180" w:type="dxa"/>
              <w:bottom w:w="120" w:type="dxa"/>
              <w:right w:w="180" w:type="dxa"/>
            </w:tcMar>
          </w:tcPr>
          <w:p>
            <w:pPr>
              <w:spacing w:after="40"/>
            </w:pPr>
            <w:r>
              <w:rPr>
                <w:rFonts w:ascii="Times New Roman" w:hAnsi="Times New Roman" w:cs="Times New Roman" w:eastAsia="Times New Roman"/>
                <w:b/>
                <w:i w:val="0"/>
                <w:color w:val="1B4F8C"/>
                <w:sz w:val="24"/>
              </w:rPr>
              <w:t>💡 Ví dụ</w:t>
            </w:r>
          </w:p>
          <w:p>
            <w:pPr>
              <w:spacing w:before="0" w:after="0" w:line="312" w:lineRule="auto"/>
            </w:pPr>
            <w:r>
              <w:rPr>
                <w:rFonts w:ascii="Times New Roman" w:hAnsi="Times New Roman" w:cs="Times New Roman" w:eastAsia="Times New Roman"/>
                <w:b w:val="0"/>
                <w:i w:val="0"/>
                <w:color w:val="1B4F8C"/>
                <w:sz w:val="24"/>
              </w:rPr>
              <w:t>**Bài mẫu 1: TƯƠNG THÍCH ✅</w:t>
            </w:r>
          </w:p>
          <w:p>
            <w:pPr>
              <w:spacing w:before="0" w:after="0" w:line="312" w:lineRule="auto"/>
            </w:pPr>
            <w:r>
              <w:rPr>
                <w:rFonts w:ascii="Times New Roman" w:hAnsi="Times New Roman" w:cs="Times New Roman" w:eastAsia="Times New Roman"/>
                <w:b w:val="0"/>
                <w:i w:val="0"/>
                <w:color w:val="1B4F8C"/>
                <w:sz w:val="24"/>
              </w:rPr>
              <w:t>Cho sẵn:</w:t>
            </w:r>
          </w:p>
          <w:p>
            <w:pPr>
              <w:spacing w:before="0" w:after="0" w:line="312" w:lineRule="auto"/>
            </w:pPr>
            <w:r>
              <w:rPr>
                <w:rFonts w:ascii="Times New Roman" w:hAnsi="Times New Roman" w:cs="Times New Roman" w:eastAsia="Times New Roman"/>
                <w:b w:val="0"/>
                <w:i w:val="0"/>
                <w:color w:val="1B4F8C"/>
                <w:sz w:val="24"/>
              </w:rPr>
              <w:t>- CPU: Intel Core i5-13400F (Socket LGA 1700, TDP 65W)</w:t>
            </w:r>
          </w:p>
          <w:p>
            <w:pPr>
              <w:spacing w:before="0" w:after="0" w:line="312" w:lineRule="auto"/>
            </w:pPr>
            <w:r>
              <w:rPr>
                <w:rFonts w:ascii="Times New Roman" w:hAnsi="Times New Roman" w:cs="Times New Roman" w:eastAsia="Times New Roman"/>
                <w:b w:val="0"/>
                <w:i w:val="0"/>
                <w:color w:val="1B4F8C"/>
                <w:sz w:val="24"/>
              </w:rPr>
              <w:t>- Mainboard: MSI PRO B760M (Socket LGA 1700, DDR4)</w:t>
            </w:r>
          </w:p>
          <w:p>
            <w:pPr>
              <w:spacing w:before="0" w:after="0" w:line="312" w:lineRule="auto"/>
            </w:pPr>
            <w:r>
              <w:rPr>
                <w:rFonts w:ascii="Times New Roman" w:hAnsi="Times New Roman" w:cs="Times New Roman" w:eastAsia="Times New Roman"/>
                <w:b w:val="0"/>
                <w:i w:val="0"/>
                <w:color w:val="1B4F8C"/>
                <w:sz w:val="24"/>
              </w:rPr>
              <w:t>- RAM: Kingston Fury 16GB DDR4-3200 (2 thanh × 8GB)</w:t>
            </w:r>
          </w:p>
          <w:p>
            <w:pPr>
              <w:spacing w:before="0" w:after="0" w:line="312" w:lineRule="auto"/>
            </w:pPr>
            <w:r>
              <w:rPr>
                <w:rFonts w:ascii="Times New Roman" w:hAnsi="Times New Roman" w:cs="Times New Roman" w:eastAsia="Times New Roman"/>
                <w:b w:val="0"/>
                <w:i w:val="0"/>
                <w:color w:val="1B4F8C"/>
                <w:sz w:val="24"/>
              </w:rPr>
              <w:t>- GPU: RTX 4060 (PCIe 4.0 x16, TDP 115W)</w:t>
            </w:r>
          </w:p>
          <w:p>
            <w:pPr>
              <w:spacing w:before="0" w:after="0" w:line="312" w:lineRule="auto"/>
            </w:pPr>
            <w:r>
              <w:rPr>
                <w:rFonts w:ascii="Times New Roman" w:hAnsi="Times New Roman" w:cs="Times New Roman" w:eastAsia="Times New Roman"/>
                <w:b w:val="0"/>
                <w:i w:val="0"/>
                <w:color w:val="1B4F8C"/>
                <w:sz w:val="24"/>
              </w:rPr>
              <w:t>- PSU: 600W 80+ Bronze</w:t>
            </w:r>
          </w:p>
          <w:p>
            <w:pPr>
              <w:spacing w:before="0" w:after="0" w:line="312" w:lineRule="auto"/>
            </w:pPr>
            <w:r>
              <w:rPr>
                <w:rFonts w:ascii="Times New Roman" w:hAnsi="Times New Roman" w:cs="Times New Roman" w:eastAsia="Times New Roman"/>
                <w:b w:val="0"/>
                <w:i w:val="0"/>
                <w:color w:val="1B4F8C"/>
                <w:sz w:val="24"/>
              </w:rPr>
              <w:t>- Case: Mid-tower ATX</w:t>
            </w:r>
          </w:p>
          <w:p>
            <w:pPr>
              <w:spacing w:before="0" w:after="0" w:line="312" w:lineRule="auto"/>
            </w:pPr>
            <w:r>
              <w:rPr>
                <w:rFonts w:ascii="Times New Roman" w:hAnsi="Times New Roman" w:cs="Times New Roman" w:eastAsia="Times New Roman"/>
                <w:b w:val="0"/>
                <w:i w:val="0"/>
                <w:color w:val="1B4F8C"/>
                <w:sz w:val="24"/>
              </w:rPr>
            </w:r>
          </w:p>
          <w:p>
            <w:pPr>
              <w:spacing w:before="0" w:after="0" w:line="312" w:lineRule="auto"/>
            </w:pPr>
            <w:r>
              <w:rPr>
                <w:rFonts w:ascii="Times New Roman" w:hAnsi="Times New Roman" w:cs="Times New Roman" w:eastAsia="Times New Roman"/>
                <w:b w:val="0"/>
                <w:i w:val="0"/>
                <w:color w:val="1B4F8C"/>
                <w:sz w:val="24"/>
              </w:rPr>
              <w:t>Đánh giá: ✅ Có thể lắp thành công.</w:t>
            </w:r>
          </w:p>
          <w:p>
            <w:pPr>
              <w:spacing w:before="0" w:after="0" w:line="312" w:lineRule="auto"/>
            </w:pPr>
            <w:r>
              <w:rPr>
                <w:rFonts w:ascii="Times New Roman" w:hAnsi="Times New Roman" w:cs="Times New Roman" w:eastAsia="Times New Roman"/>
                <w:b w:val="0"/>
                <w:i w:val="0"/>
                <w:color w:val="1B4F8C"/>
                <w:sz w:val="24"/>
              </w:rPr>
              <w:t>- Socket LGA 1700 của CPU khớp với mainboard ✓</w:t>
            </w:r>
          </w:p>
          <w:p>
            <w:pPr>
              <w:spacing w:before="0" w:after="0" w:line="312" w:lineRule="auto"/>
            </w:pPr>
            <w:r>
              <w:rPr>
                <w:rFonts w:ascii="Times New Roman" w:hAnsi="Times New Roman" w:cs="Times New Roman" w:eastAsia="Times New Roman"/>
                <w:b w:val="0"/>
                <w:i w:val="0"/>
                <w:color w:val="1B4F8C"/>
                <w:sz w:val="24"/>
              </w:rPr>
              <w:t>- Chipset B760 hỗ trợ CPU 13th gen ✓</w:t>
            </w:r>
          </w:p>
          <w:p>
            <w:pPr>
              <w:spacing w:before="0" w:after="0" w:line="312" w:lineRule="auto"/>
            </w:pPr>
            <w:r>
              <w:rPr>
                <w:rFonts w:ascii="Times New Roman" w:hAnsi="Times New Roman" w:cs="Times New Roman" w:eastAsia="Times New Roman"/>
                <w:b w:val="0"/>
                <w:i w:val="0"/>
                <w:color w:val="1B4F8C"/>
                <w:sz w:val="24"/>
              </w:rPr>
              <w:t>- RAM DDR4 khớp khe DIMM DDR4 trên mainboard ✓</w:t>
            </w:r>
          </w:p>
          <w:p>
            <w:pPr>
              <w:spacing w:before="0" w:after="0" w:line="312" w:lineRule="auto"/>
            </w:pPr>
            <w:r>
              <w:rPr>
                <w:rFonts w:ascii="Times New Roman" w:hAnsi="Times New Roman" w:cs="Times New Roman" w:eastAsia="Times New Roman"/>
                <w:b w:val="0"/>
                <w:i w:val="0"/>
                <w:color w:val="1B4F8C"/>
                <w:sz w:val="24"/>
              </w:rPr>
              <w:t>- GPU cắm khe PCIe x16, PSU 600W đủ (115+65+30 ≈ 210W) ✓</w:t>
            </w:r>
          </w:p>
          <w:p>
            <w:pPr>
              <w:spacing w:before="0" w:after="0" w:line="312" w:lineRule="auto"/>
            </w:pPr>
            <w:r>
              <w:rPr>
                <w:rFonts w:ascii="Times New Roman" w:hAnsi="Times New Roman" w:cs="Times New Roman" w:eastAsia="Times New Roman"/>
                <w:b w:val="0"/>
                <w:i w:val="0"/>
                <w:color w:val="1B4F8C"/>
                <w:sz w:val="24"/>
              </w:rPr>
              <w:t>- Case ATX chứa được mainboard Micro-ATX ✓</w:t>
            </w:r>
          </w:p>
        </w:tc>
      </w:tr>
    </w:tbl>
    <w:p>
      <w:pPr>
        <w:spacing w:before="0" w:after="40" w:line="312" w:lineRule="auto"/>
        <w:jc w:val="left"/>
      </w:pPr>
    </w:p>
    <w:tbl>
      <w:tblPr>
        <w:tblW w:type="auto" w:w="0"/>
        <w:jc w:val="center"/>
        <w:tblLook w:firstColumn="1" w:firstRow="1" w:lastColumn="0" w:lastRow="0" w:noHBand="0" w:noVBand="1" w:val="04A0"/>
      </w:tblPr>
      <w:tblGrid>
        <w:gridCol w:w="9355"/>
      </w:tblGrid>
      <w:tr>
        <w:tc>
          <w:tcPr>
            <w:tcW w:type="dxa" w:w="9355"/>
            <w:shd w:val="clear" w:color="auto" w:fill="E7F3FE"/>
            <w:tcBorders>
              <w:top w:val="single" w:sz="8" w:color="2E86DE"/>
              <w:left w:val="single" w:sz="8" w:color="2E86DE"/>
              <w:bottom w:val="single" w:sz="8" w:color="2E86DE"/>
              <w:right w:val="single" w:sz="8" w:color="2E86DE"/>
            </w:tcBorders>
            <w:tcMar>
              <w:top w:w="120" w:type="dxa"/>
              <w:left w:w="180" w:type="dxa"/>
              <w:bottom w:w="120" w:type="dxa"/>
              <w:right w:w="180" w:type="dxa"/>
            </w:tcMar>
          </w:tcPr>
          <w:p>
            <w:pPr>
              <w:spacing w:after="40"/>
            </w:pPr>
            <w:r>
              <w:rPr>
                <w:rFonts w:ascii="Times New Roman" w:hAnsi="Times New Roman" w:cs="Times New Roman" w:eastAsia="Times New Roman"/>
                <w:b/>
                <w:i w:val="0"/>
                <w:color w:val="1B4F8C"/>
                <w:sz w:val="24"/>
              </w:rPr>
              <w:t>💡 Bài mẫu 2</w:t>
            </w:r>
          </w:p>
          <w:p>
            <w:pPr>
              <w:spacing w:before="0" w:after="0" w:line="312" w:lineRule="auto"/>
            </w:pPr>
            <w:r>
              <w:rPr>
                <w:rFonts w:ascii="Times New Roman" w:hAnsi="Times New Roman" w:cs="Times New Roman" w:eastAsia="Times New Roman"/>
                <w:b w:val="0"/>
                <w:i w:val="0"/>
                <w:color w:val="1B4F8C"/>
                <w:sz w:val="24"/>
              </w:rPr>
              <w:t>**Bài mẫu 2: KHÔNG TƯƠNG THÍCH ❌</w:t>
            </w:r>
          </w:p>
          <w:p>
            <w:pPr>
              <w:spacing w:before="0" w:after="0" w:line="312" w:lineRule="auto"/>
            </w:pPr>
            <w:r>
              <w:rPr>
                <w:rFonts w:ascii="Times New Roman" w:hAnsi="Times New Roman" w:cs="Times New Roman" w:eastAsia="Times New Roman"/>
                <w:b w:val="0"/>
                <w:i w:val="0"/>
                <w:color w:val="1B4F8C"/>
                <w:sz w:val="24"/>
              </w:rPr>
              <w:t>Cho sẵn:</w:t>
            </w:r>
          </w:p>
          <w:p>
            <w:pPr>
              <w:spacing w:before="0" w:after="0" w:line="312" w:lineRule="auto"/>
            </w:pPr>
            <w:r>
              <w:rPr>
                <w:rFonts w:ascii="Times New Roman" w:hAnsi="Times New Roman" w:cs="Times New Roman" w:eastAsia="Times New Roman"/>
                <w:b w:val="0"/>
                <w:i w:val="0"/>
                <w:color w:val="1B4F8C"/>
                <w:sz w:val="24"/>
              </w:rPr>
              <w:t>- CPU: AMD Ryzen 7 5800X (Socket AM4)</w:t>
            </w:r>
          </w:p>
          <w:p>
            <w:pPr>
              <w:spacing w:before="0" w:after="0" w:line="312" w:lineRule="auto"/>
            </w:pPr>
            <w:r>
              <w:rPr>
                <w:rFonts w:ascii="Times New Roman" w:hAnsi="Times New Roman" w:cs="Times New Roman" w:eastAsia="Times New Roman"/>
                <w:b w:val="0"/>
                <w:i w:val="0"/>
                <w:color w:val="1B4F8C"/>
                <w:sz w:val="24"/>
              </w:rPr>
              <w:t>- Mainboard: ASUS Prime B660 (Socket LGA 1700)</w:t>
            </w:r>
          </w:p>
          <w:p>
            <w:pPr>
              <w:spacing w:before="0" w:after="0" w:line="312" w:lineRule="auto"/>
            </w:pPr>
            <w:r>
              <w:rPr>
                <w:rFonts w:ascii="Times New Roman" w:hAnsi="Times New Roman" w:cs="Times New Roman" w:eastAsia="Times New Roman"/>
                <w:b w:val="0"/>
                <w:i w:val="0"/>
                <w:color w:val="1B4F8C"/>
                <w:sz w:val="24"/>
              </w:rPr>
              <w:t>- RAM: Corsair 32GB DDR5-6000</w:t>
            </w:r>
          </w:p>
          <w:p>
            <w:pPr>
              <w:spacing w:before="0" w:after="0" w:line="312" w:lineRule="auto"/>
            </w:pPr>
            <w:r>
              <w:rPr>
                <w:rFonts w:ascii="Times New Roman" w:hAnsi="Times New Roman" w:cs="Times New Roman" w:eastAsia="Times New Roman"/>
                <w:b w:val="0"/>
                <w:i w:val="0"/>
                <w:color w:val="1B4F8C"/>
                <w:sz w:val="24"/>
              </w:rPr>
              <w:t>- GPU: RTX 4070 (TDP 200W)</w:t>
            </w:r>
          </w:p>
          <w:p>
            <w:pPr>
              <w:spacing w:before="0" w:after="0" w:line="312" w:lineRule="auto"/>
            </w:pPr>
            <w:r>
              <w:rPr>
                <w:rFonts w:ascii="Times New Roman" w:hAnsi="Times New Roman" w:cs="Times New Roman" w:eastAsia="Times New Roman"/>
                <w:b w:val="0"/>
                <w:i w:val="0"/>
                <w:color w:val="1B4F8C"/>
                <w:sz w:val="24"/>
              </w:rPr>
              <w:t>- PSU: 450W</w:t>
            </w:r>
          </w:p>
          <w:p>
            <w:pPr>
              <w:spacing w:before="0" w:after="0" w:line="312" w:lineRule="auto"/>
            </w:pPr>
            <w:r>
              <w:rPr>
                <w:rFonts w:ascii="Times New Roman" w:hAnsi="Times New Roman" w:cs="Times New Roman" w:eastAsia="Times New Roman"/>
                <w:b w:val="0"/>
                <w:i w:val="0"/>
                <w:color w:val="1B4F8C"/>
                <w:sz w:val="24"/>
              </w:rPr>
            </w:r>
          </w:p>
          <w:p>
            <w:pPr>
              <w:spacing w:before="0" w:after="0" w:line="312" w:lineRule="auto"/>
            </w:pPr>
            <w:r>
              <w:rPr>
                <w:rFonts w:ascii="Times New Roman" w:hAnsi="Times New Roman" w:cs="Times New Roman" w:eastAsia="Times New Roman"/>
                <w:b w:val="0"/>
                <w:i w:val="0"/>
                <w:color w:val="1B4F8C"/>
                <w:sz w:val="24"/>
              </w:rPr>
              <w:t>Đánh giá: ❌ KHÔNG lắp được.</w:t>
            </w:r>
          </w:p>
          <w:p>
            <w:pPr>
              <w:spacing w:before="0" w:after="0" w:line="312" w:lineRule="auto"/>
            </w:pPr>
            <w:r>
              <w:rPr>
                <w:rFonts w:ascii="Times New Roman" w:hAnsi="Times New Roman" w:cs="Times New Roman" w:eastAsia="Times New Roman"/>
                <w:b w:val="0"/>
                <w:i w:val="0"/>
                <w:color w:val="1B4F8C"/>
                <w:sz w:val="24"/>
              </w:rPr>
              <w:t>- CPU AMD socket AM4 ≠ Mainboard Intel socket LGA 1700</w:t>
            </w:r>
          </w:p>
          <w:p>
            <w:pPr>
              <w:spacing w:before="0" w:after="0" w:line="312" w:lineRule="auto"/>
            </w:pPr>
            <w:r>
              <w:rPr>
                <w:rFonts w:ascii="Times New Roman" w:hAnsi="Times New Roman" w:cs="Times New Roman" w:eastAsia="Times New Roman"/>
                <w:b w:val="0"/>
                <w:i w:val="0"/>
                <w:color w:val="1B4F8C"/>
                <w:sz w:val="24"/>
              </w:rPr>
              <w:t>- Mainboard B660 (chipset Intel 12th) không chạy được CPU AMD</w:t>
            </w:r>
          </w:p>
          <w:p>
            <w:pPr>
              <w:spacing w:before="0" w:after="0" w:line="312" w:lineRule="auto"/>
            </w:pPr>
            <w:r>
              <w:rPr>
                <w:rFonts w:ascii="Times New Roman" w:hAnsi="Times New Roman" w:cs="Times New Roman" w:eastAsia="Times New Roman"/>
                <w:b w:val="0"/>
                <w:i w:val="0"/>
                <w:color w:val="1B4F8C"/>
                <w:sz w:val="24"/>
              </w:rPr>
              <w:t>- Nếu có mainboard AM4 thì RAM DDR5 không cắm được (AM4 chỉ hỗ trợ DDR4)</w:t>
            </w:r>
          </w:p>
          <w:p>
            <w:pPr>
              <w:spacing w:before="0" w:after="0" w:line="312" w:lineRule="auto"/>
            </w:pPr>
            <w:r>
              <w:rPr>
                <w:rFonts w:ascii="Times New Roman" w:hAnsi="Times New Roman" w:cs="Times New Roman" w:eastAsia="Times New Roman"/>
                <w:b w:val="0"/>
                <w:i w:val="0"/>
                <w:color w:val="1B4F8C"/>
                <w:sz w:val="24"/>
              </w:rPr>
              <w:t>- PSU 450W không đủ cho RTX 4070 (cần ≥ 650W)</w:t>
            </w:r>
          </w:p>
          <w:p>
            <w:pPr>
              <w:spacing w:before="0" w:after="0" w:line="312" w:lineRule="auto"/>
            </w:pPr>
            <w:r>
              <w:rPr>
                <w:rFonts w:ascii="Times New Roman" w:hAnsi="Times New Roman" w:cs="Times New Roman" w:eastAsia="Times New Roman"/>
                <w:b w:val="0"/>
                <w:i w:val="0"/>
                <w:color w:val="1B4F8C"/>
                <w:sz w:val="24"/>
              </w:rPr>
            </w:r>
          </w:p>
          <w:p>
            <w:pPr>
              <w:spacing w:before="0" w:after="0" w:line="312" w:lineRule="auto"/>
            </w:pPr>
            <w:r>
              <w:rPr>
                <w:rFonts w:ascii="Times New Roman" w:hAnsi="Times New Roman" w:cs="Times New Roman" w:eastAsia="Times New Roman"/>
                <w:b w:val="0"/>
                <w:i w:val="0"/>
                <w:color w:val="1B4F8C"/>
                <w:sz w:val="24"/>
              </w:rPr>
              <w:t>Cách sửa: Đổi mainboard sang B550/X570 (AM4) + RAM DDR4-3200 + PSU 650W 80+ Gold.</w:t>
            </w:r>
          </w:p>
        </w:tc>
      </w:tr>
    </w:tbl>
    <w:p>
      <w:pPr>
        <w:spacing w:before="0" w:after="40" w:line="312" w:lineRule="auto"/>
        <w:jc w:val="left"/>
      </w:pPr>
    </w:p>
    <w:p>
      <w:pPr>
        <w:keepNext/>
        <w:spacing w:before="240" w:after="120" w:line="312" w:lineRule="auto"/>
        <w:jc w:val="left"/>
      </w:pPr>
      <w:r>
        <w:rPr>
          <w:rFonts w:ascii="Times New Roman" w:hAnsi="Times New Roman" w:cs="Times New Roman" w:eastAsia="Times New Roman"/>
          <w:b/>
          <w:i w:val="0"/>
          <w:color w:val="2E5496"/>
          <w:sz w:val="28"/>
        </w:rPr>
        <w:t>9.6. Bài tập dạng 2: Xây dựng máy tính phù hợp nhu cầu</w:t>
      </w:r>
    </w:p>
    <w:p>
      <w:pPr>
        <w:spacing w:before="0" w:after="80" w:line="312" w:lineRule="auto"/>
        <w:ind w:firstLine="283"/>
        <w:jc w:val="left"/>
      </w:pPr>
      <w:r>
        <w:rPr>
          <w:rFonts w:ascii="Times New Roman" w:hAnsi="Times New Roman" w:cs="Times New Roman" w:eastAsia="Times New Roman"/>
          <w:b w:val="0"/>
          <w:i w:val="0"/>
          <w:sz w:val="24"/>
        </w:rPr>
        <w:t>Quy trình 5 bước giải bài tập "xây máy phù hợp nhu cầu":</w:t>
      </w:r>
    </w:p>
    <w:p>
      <w:pPr>
        <w:spacing w:before="0" w:after="60" w:line="300" w:lineRule="auto"/>
        <w:ind w:left="397" w:hanging="397"/>
        <w:jc w:val="left"/>
      </w:pPr>
      <w:r>
        <w:rPr>
          <w:rFonts w:ascii="Times New Roman" w:hAnsi="Times New Roman" w:cs="Times New Roman" w:eastAsia="Times New Roman"/>
          <w:b/>
          <w:i w:val="0"/>
          <w:sz w:val="24"/>
        </w:rPr>
        <w:t xml:space="preserve">1. </w:t>
      </w:r>
      <w:r>
        <w:rPr>
          <w:rFonts w:ascii="Times New Roman" w:hAnsi="Times New Roman" w:cs="Times New Roman" w:eastAsia="Times New Roman"/>
          <w:b w:val="0"/>
          <w:i w:val="0"/>
          <w:sz w:val="24"/>
        </w:rPr>
        <w:t>Xác định nhu cầu: Văn phòng / Gaming / Đồ họa / Server? Ngân sách bao nhiêu?</w:t>
      </w:r>
    </w:p>
    <w:p>
      <w:pPr>
        <w:spacing w:before="0" w:after="60" w:line="300" w:lineRule="auto"/>
        <w:ind w:left="397" w:hanging="397"/>
        <w:jc w:val="left"/>
      </w:pPr>
      <w:r>
        <w:rPr>
          <w:rFonts w:ascii="Times New Roman" w:hAnsi="Times New Roman" w:cs="Times New Roman" w:eastAsia="Times New Roman"/>
          <w:b/>
          <w:i w:val="0"/>
          <w:sz w:val="24"/>
        </w:rPr>
        <w:t xml:space="preserve">2. </w:t>
      </w:r>
      <w:r>
        <w:rPr>
          <w:rFonts w:ascii="Times New Roman" w:hAnsi="Times New Roman" w:cs="Times New Roman" w:eastAsia="Times New Roman"/>
          <w:b w:val="0"/>
          <w:i w:val="0"/>
          <w:sz w:val="24"/>
        </w:rPr>
        <w:t>Chọn CPU trước: CPU quyết định nền tảng (socket, loại RAM hỗ trợ).</w:t>
      </w:r>
    </w:p>
    <w:p>
      <w:pPr>
        <w:spacing w:before="0" w:after="60" w:line="300" w:lineRule="auto"/>
        <w:ind w:left="397" w:hanging="397"/>
        <w:jc w:val="left"/>
      </w:pPr>
      <w:r>
        <w:rPr>
          <w:rFonts w:ascii="Times New Roman" w:hAnsi="Times New Roman" w:cs="Times New Roman" w:eastAsia="Times New Roman"/>
          <w:b/>
          <w:i w:val="0"/>
          <w:sz w:val="24"/>
        </w:rPr>
        <w:t xml:space="preserve">3. </w:t>
      </w:r>
      <w:r>
        <w:rPr>
          <w:rFonts w:ascii="Times New Roman" w:hAnsi="Times New Roman" w:cs="Times New Roman" w:eastAsia="Times New Roman"/>
          <w:b w:val="0"/>
          <w:i w:val="0"/>
          <w:sz w:val="24"/>
        </w:rPr>
        <w:t>Chọn Mainboard: Socket khớp CPU, chipset đủ tính năng, form factor phù hợp case.</w:t>
      </w:r>
    </w:p>
    <w:p>
      <w:pPr>
        <w:spacing w:before="0" w:after="60" w:line="300" w:lineRule="auto"/>
        <w:ind w:left="397" w:hanging="397"/>
        <w:jc w:val="left"/>
      </w:pPr>
      <w:r>
        <w:rPr>
          <w:rFonts w:ascii="Times New Roman" w:hAnsi="Times New Roman" w:cs="Times New Roman" w:eastAsia="Times New Roman"/>
          <w:b/>
          <w:i w:val="0"/>
          <w:sz w:val="24"/>
        </w:rPr>
        <w:t xml:space="preserve">4. </w:t>
      </w:r>
      <w:r>
        <w:rPr>
          <w:rFonts w:ascii="Times New Roman" w:hAnsi="Times New Roman" w:cs="Times New Roman" w:eastAsia="Times New Roman"/>
          <w:b w:val="0"/>
          <w:i w:val="0"/>
          <w:sz w:val="24"/>
        </w:rPr>
        <w:t>Chọn RAM + Storage + GPU: Phù hợp nhu cầu (gaming → GPU mạnh, đồ họa → RAM lớn, server → SSD nhanh + ECC).</w:t>
      </w:r>
    </w:p>
    <w:p>
      <w:pPr>
        <w:spacing w:before="0" w:after="60" w:line="300" w:lineRule="auto"/>
        <w:ind w:left="397" w:hanging="397"/>
        <w:jc w:val="left"/>
      </w:pPr>
      <w:r>
        <w:rPr>
          <w:rFonts w:ascii="Times New Roman" w:hAnsi="Times New Roman" w:cs="Times New Roman" w:eastAsia="Times New Roman"/>
          <w:b/>
          <w:i w:val="0"/>
          <w:sz w:val="24"/>
        </w:rPr>
        <w:t xml:space="preserve">5. </w:t>
      </w:r>
      <w:r>
        <w:rPr>
          <w:rFonts w:ascii="Times New Roman" w:hAnsi="Times New Roman" w:cs="Times New Roman" w:eastAsia="Times New Roman"/>
          <w:b w:val="0"/>
          <w:i w:val="0"/>
          <w:sz w:val="24"/>
        </w:rPr>
        <w:t>Tính PSU: Tổng TDP × 1.5 (dự phòng), chọn PSU có chứng nhận 80+ phù hợp ngân sách.</w:t>
      </w:r>
    </w:p>
    <w:p>
      <w:pPr>
        <w:keepNext/>
        <w:spacing w:before="160" w:after="80" w:line="312" w:lineRule="auto"/>
        <w:jc w:val="left"/>
      </w:pPr>
      <w:r>
        <w:rPr>
          <w:rFonts w:ascii="Times New Roman" w:hAnsi="Times New Roman" w:cs="Times New Roman" w:eastAsia="Times New Roman"/>
          <w:b/>
          <w:i w:val="0"/>
          <w:color w:val="2E5496"/>
          <w:sz w:val="24"/>
        </w:rPr>
        <w:t>Bài mẫu: Máy văn phòng (5-7 triệu)</w:t>
      </w:r>
    </w:p>
    <w:tbl>
      <w:tblPr>
        <w:tblW w:type="auto" w:w="0"/>
        <w:jc w:val="center"/>
        <w:tblLayout w:type="fixed"/>
        <w:tblLook w:firstColumn="1" w:firstRow="1" w:lastColumn="0" w:lastRow="0" w:noHBand="0" w:noVBand="1" w:val="04A0"/>
      </w:tblPr>
      <w:tblGrid>
        <w:gridCol w:w="3118"/>
        <w:gridCol w:w="3118"/>
        <w:gridCol w:w="3118"/>
      </w:tblGrid>
      <w:tr>
        <w:tc>
          <w:tcPr>
            <w:tcW w:type="dxa" w:w="1417"/>
            <w:shd w:val="clear" w:color="auto" w:fill="2E5496"/>
            <w:tcBorders>
              <w:top w:val="single" w:sz="4" w:color="000000"/>
              <w:left w:val="single" w:sz="4" w:color="000000"/>
              <w:bottom w:val="single" w:sz="4" w:color="000000"/>
              <w:right w:val="single" w:sz="4" w:color="000000"/>
            </w:tcBorders>
            <w:vAlign w:val="center"/>
          </w:tcPr>
          <w:p>
            <w:pPr>
              <w:spacing w:before="40" w:after="40"/>
              <w:jc w:val="center"/>
            </w:pPr>
            <w:r>
              <w:rPr>
                <w:rFonts w:ascii="Times New Roman" w:hAnsi="Times New Roman" w:cs="Times New Roman" w:eastAsia="Times New Roman"/>
                <w:b/>
                <w:i w:val="0"/>
                <w:color w:val="FFFFFF"/>
                <w:sz w:val="22"/>
              </w:rPr>
              <w:t>Linh kiện</w:t>
            </w:r>
          </w:p>
        </w:tc>
        <w:tc>
          <w:tcPr>
            <w:tcW w:type="dxa" w:w="2268"/>
            <w:shd w:val="clear" w:color="auto" w:fill="2E5496"/>
            <w:tcBorders>
              <w:top w:val="single" w:sz="4" w:color="000000"/>
              <w:left w:val="single" w:sz="4" w:color="000000"/>
              <w:bottom w:val="single" w:sz="4" w:color="000000"/>
              <w:right w:val="single" w:sz="4" w:color="000000"/>
            </w:tcBorders>
            <w:vAlign w:val="center"/>
          </w:tcPr>
          <w:p>
            <w:pPr>
              <w:spacing w:before="40" w:after="40"/>
              <w:jc w:val="center"/>
            </w:pPr>
            <w:r>
              <w:rPr>
                <w:rFonts w:ascii="Times New Roman" w:hAnsi="Times New Roman" w:cs="Times New Roman" w:eastAsia="Times New Roman"/>
                <w:b/>
                <w:i w:val="0"/>
                <w:color w:val="FFFFFF"/>
                <w:sz w:val="22"/>
              </w:rPr>
              <w:t>Chọn</w:t>
            </w:r>
          </w:p>
        </w:tc>
        <w:tc>
          <w:tcPr>
            <w:tcW w:type="dxa" w:w="4819"/>
            <w:shd w:val="clear" w:color="auto" w:fill="2E5496"/>
            <w:tcBorders>
              <w:top w:val="single" w:sz="4" w:color="000000"/>
              <w:left w:val="single" w:sz="4" w:color="000000"/>
              <w:bottom w:val="single" w:sz="4" w:color="000000"/>
              <w:right w:val="single" w:sz="4" w:color="000000"/>
            </w:tcBorders>
            <w:vAlign w:val="center"/>
          </w:tcPr>
          <w:p>
            <w:pPr>
              <w:spacing w:before="40" w:after="40"/>
              <w:jc w:val="center"/>
            </w:pPr>
            <w:r>
              <w:rPr>
                <w:rFonts w:ascii="Times New Roman" w:hAnsi="Times New Roman" w:cs="Times New Roman" w:eastAsia="Times New Roman"/>
                <w:b/>
                <w:i w:val="0"/>
                <w:color w:val="FFFFFF"/>
                <w:sz w:val="22"/>
              </w:rPr>
              <w:t>Lý do</w:t>
            </w:r>
          </w:p>
        </w:tc>
      </w:tr>
      <w:tr>
        <w:tc>
          <w:tcPr>
            <w:tcW w:type="dxa" w:w="1417"/>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**CPU</w:t>
            </w:r>
          </w:p>
        </w:tc>
        <w:tc>
          <w:tcPr>
            <w:tcW w:type="dxa" w:w="2268"/>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Intel i3-12100</w:t>
            </w:r>
          </w:p>
        </w:tc>
        <w:tc>
          <w:tcPr>
            <w:tcW w:type="dxa" w:w="4819"/>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4 nhân 8 luồng, đủ lực văn phòng, iGPU UHD 730</w:t>
            </w:r>
          </w:p>
        </w:tc>
      </w:tr>
      <w:tr>
        <w:tc>
          <w:tcPr>
            <w:tcW w:type="dxa" w:w="1417"/>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**Main</w:t>
            </w:r>
          </w:p>
        </w:tc>
        <w:tc>
          <w:tcPr>
            <w:tcW w:type="dxa" w:w="2268"/>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H610M</w:t>
            </w:r>
          </w:p>
        </w:tc>
        <w:tc>
          <w:tcPr>
            <w:tcW w:type="dxa" w:w="4819"/>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Rẻ, đủ cổng, LGA 1700 khớp CPU</w:t>
            </w:r>
          </w:p>
        </w:tc>
      </w:tr>
      <w:tr>
        <w:tc>
          <w:tcPr>
            <w:tcW w:type="dxa" w:w="1417"/>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**RAM</w:t>
            </w:r>
          </w:p>
        </w:tc>
        <w:tc>
          <w:tcPr>
            <w:tcW w:type="dxa" w:w="2268"/>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8GB DDR4-3200</w:t>
            </w:r>
          </w:p>
        </w:tc>
        <w:tc>
          <w:tcPr>
            <w:tcW w:type="dxa" w:w="4819"/>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Đủ đa tác vụ văn phòng</w:t>
            </w:r>
          </w:p>
        </w:tc>
      </w:tr>
      <w:tr>
        <w:tc>
          <w:tcPr>
            <w:tcW w:type="dxa" w:w="1417"/>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**SSD</w:t>
            </w:r>
          </w:p>
        </w:tc>
        <w:tc>
          <w:tcPr>
            <w:tcW w:type="dxa" w:w="2268"/>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256GB NVMe</w:t>
            </w:r>
          </w:p>
        </w:tc>
        <w:tc>
          <w:tcPr>
            <w:tcW w:type="dxa" w:w="4819"/>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Nhanh, khỏi tạo RAM ảo</w:t>
            </w:r>
          </w:p>
        </w:tc>
      </w:tr>
      <w:tr>
        <w:tc>
          <w:tcPr>
            <w:tcW w:type="dxa" w:w="1417"/>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**GPU</w:t>
            </w:r>
          </w:p>
        </w:tc>
        <w:tc>
          <w:tcPr>
            <w:tcW w:type="dxa" w:w="2268"/>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iGPU (onboard)</w:t>
            </w:r>
          </w:p>
        </w:tc>
        <w:tc>
          <w:tcPr>
            <w:tcW w:type="dxa" w:w="4819"/>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Không cần card rời</w:t>
            </w:r>
          </w:p>
        </w:tc>
      </w:tr>
      <w:tr>
        <w:tc>
          <w:tcPr>
            <w:tcW w:type="dxa" w:w="1417"/>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**PSU</w:t>
            </w:r>
          </w:p>
        </w:tc>
        <w:tc>
          <w:tcPr>
            <w:tcW w:type="dxa" w:w="2268"/>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300W</w:t>
            </w:r>
          </w:p>
        </w:tc>
        <w:tc>
          <w:tcPr>
            <w:tcW w:type="dxa" w:w="4819"/>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Đủ dự phòng cho hệ thống ~150W</w:t>
            </w:r>
          </w:p>
        </w:tc>
      </w:tr>
      <w:tr>
        <w:tc>
          <w:tcPr>
            <w:tcW w:type="dxa" w:w="1417"/>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**Case</w:t>
            </w:r>
          </w:p>
        </w:tc>
        <w:tc>
          <w:tcPr>
            <w:tcW w:type="dxa" w:w="2268"/>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Micro-ATX</w:t>
            </w:r>
          </w:p>
        </w:tc>
        <w:tc>
          <w:tcPr>
            <w:tcW w:type="dxa" w:w="4819"/>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Nhỏ gọn để bàn</w:t>
            </w:r>
          </w:p>
        </w:tc>
      </w:tr>
    </w:tbl>
    <w:p>
      <w:pPr>
        <w:spacing w:before="0" w:after="40" w:line="312" w:lineRule="auto"/>
        <w:jc w:val="left"/>
      </w:pPr>
    </w:p>
    <w:p>
      <w:pPr>
        <w:keepNext/>
        <w:spacing w:before="160" w:after="80" w:line="312" w:lineRule="auto"/>
        <w:jc w:val="left"/>
      </w:pPr>
      <w:r>
        <w:rPr>
          <w:rFonts w:ascii="Times New Roman" w:hAnsi="Times New Roman" w:cs="Times New Roman" w:eastAsia="Times New Roman"/>
          <w:b/>
          <w:i w:val="0"/>
          <w:color w:val="2E5496"/>
          <w:sz w:val="24"/>
        </w:rPr>
        <w:t>Bài mẫu: Máy Gaming tầm trung (20-25 triệu)</w:t>
      </w:r>
    </w:p>
    <w:tbl>
      <w:tblPr>
        <w:tblW w:type="auto" w:w="0"/>
        <w:jc w:val="center"/>
        <w:tblLayout w:type="fixed"/>
        <w:tblLook w:firstColumn="1" w:firstRow="1" w:lastColumn="0" w:lastRow="0" w:noHBand="0" w:noVBand="1" w:val="04A0"/>
      </w:tblPr>
      <w:tblGrid>
        <w:gridCol w:w="3118"/>
        <w:gridCol w:w="3118"/>
        <w:gridCol w:w="3118"/>
      </w:tblGrid>
      <w:tr>
        <w:tc>
          <w:tcPr>
            <w:tcW w:type="dxa" w:w="1417"/>
            <w:shd w:val="clear" w:color="auto" w:fill="2E5496"/>
            <w:tcBorders>
              <w:top w:val="single" w:sz="4" w:color="000000"/>
              <w:left w:val="single" w:sz="4" w:color="000000"/>
              <w:bottom w:val="single" w:sz="4" w:color="000000"/>
              <w:right w:val="single" w:sz="4" w:color="000000"/>
            </w:tcBorders>
            <w:vAlign w:val="center"/>
          </w:tcPr>
          <w:p>
            <w:pPr>
              <w:spacing w:before="40" w:after="40"/>
              <w:jc w:val="center"/>
            </w:pPr>
            <w:r>
              <w:rPr>
                <w:rFonts w:ascii="Times New Roman" w:hAnsi="Times New Roman" w:cs="Times New Roman" w:eastAsia="Times New Roman"/>
                <w:b/>
                <w:i w:val="0"/>
                <w:color w:val="FFFFFF"/>
                <w:sz w:val="22"/>
              </w:rPr>
              <w:t>Linh kiện</w:t>
            </w:r>
          </w:p>
        </w:tc>
        <w:tc>
          <w:tcPr>
            <w:tcW w:type="dxa" w:w="2268"/>
            <w:shd w:val="clear" w:color="auto" w:fill="2E5496"/>
            <w:tcBorders>
              <w:top w:val="single" w:sz="4" w:color="000000"/>
              <w:left w:val="single" w:sz="4" w:color="000000"/>
              <w:bottom w:val="single" w:sz="4" w:color="000000"/>
              <w:right w:val="single" w:sz="4" w:color="000000"/>
            </w:tcBorders>
            <w:vAlign w:val="center"/>
          </w:tcPr>
          <w:p>
            <w:pPr>
              <w:spacing w:before="40" w:after="40"/>
              <w:jc w:val="center"/>
            </w:pPr>
            <w:r>
              <w:rPr>
                <w:rFonts w:ascii="Times New Roman" w:hAnsi="Times New Roman" w:cs="Times New Roman" w:eastAsia="Times New Roman"/>
                <w:b/>
                <w:i w:val="0"/>
                <w:color w:val="FFFFFF"/>
                <w:sz w:val="22"/>
              </w:rPr>
              <w:t>Chọn</w:t>
            </w:r>
          </w:p>
        </w:tc>
        <w:tc>
          <w:tcPr>
            <w:tcW w:type="dxa" w:w="4819"/>
            <w:shd w:val="clear" w:color="auto" w:fill="2E5496"/>
            <w:tcBorders>
              <w:top w:val="single" w:sz="4" w:color="000000"/>
              <w:left w:val="single" w:sz="4" w:color="000000"/>
              <w:bottom w:val="single" w:sz="4" w:color="000000"/>
              <w:right w:val="single" w:sz="4" w:color="000000"/>
            </w:tcBorders>
            <w:vAlign w:val="center"/>
          </w:tcPr>
          <w:p>
            <w:pPr>
              <w:spacing w:before="40" w:after="40"/>
              <w:jc w:val="center"/>
            </w:pPr>
            <w:r>
              <w:rPr>
                <w:rFonts w:ascii="Times New Roman" w:hAnsi="Times New Roman" w:cs="Times New Roman" w:eastAsia="Times New Roman"/>
                <w:b/>
                <w:i w:val="0"/>
                <w:color w:val="FFFFFF"/>
                <w:sz w:val="22"/>
              </w:rPr>
              <w:t>Lý do</w:t>
            </w:r>
          </w:p>
        </w:tc>
      </w:tr>
      <w:tr>
        <w:tc>
          <w:tcPr>
            <w:tcW w:type="dxa" w:w="1417"/>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**CPU</w:t>
            </w:r>
          </w:p>
        </w:tc>
        <w:tc>
          <w:tcPr>
            <w:tcW w:type="dxa" w:w="2268"/>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Intel i5-13400F</w:t>
            </w:r>
          </w:p>
        </w:tc>
        <w:tc>
          <w:tcPr>
            <w:tcW w:type="dxa" w:w="4819"/>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10 nhân 16 luồng, giá tốt cho gaming</w:t>
            </w:r>
          </w:p>
        </w:tc>
      </w:tr>
      <w:tr>
        <w:tc>
          <w:tcPr>
            <w:tcW w:type="dxa" w:w="1417"/>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**Main</w:t>
            </w:r>
          </w:p>
        </w:tc>
        <w:tc>
          <w:tcPr>
            <w:tcW w:type="dxa" w:w="2268"/>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B760M DDR4</w:t>
            </w:r>
          </w:p>
        </w:tc>
        <w:tc>
          <w:tcPr>
            <w:tcW w:type="dxa" w:w="4819"/>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Chipset tầm trung, đủ RGB/M.2</w:t>
            </w:r>
          </w:p>
        </w:tc>
      </w:tr>
      <w:tr>
        <w:tc>
          <w:tcPr>
            <w:tcW w:type="dxa" w:w="1417"/>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**RAM</w:t>
            </w:r>
          </w:p>
        </w:tc>
        <w:tc>
          <w:tcPr>
            <w:tcW w:type="dxa" w:w="2268"/>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16GB DDR4-3600 (2×8)</w:t>
            </w:r>
          </w:p>
        </w:tc>
        <w:tc>
          <w:tcPr>
            <w:tcW w:type="dxa" w:w="4819"/>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Dual channel, tối ưu gaming</w:t>
            </w:r>
          </w:p>
        </w:tc>
      </w:tr>
      <w:tr>
        <w:tc>
          <w:tcPr>
            <w:tcW w:type="dxa" w:w="1417"/>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**SSD</w:t>
            </w:r>
          </w:p>
        </w:tc>
        <w:tc>
          <w:tcPr>
            <w:tcW w:type="dxa" w:w="2268"/>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1TB NVMe Gen4</w:t>
            </w:r>
          </w:p>
        </w:tc>
        <w:tc>
          <w:tcPr>
            <w:tcW w:type="dxa" w:w="4819"/>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Game AAA cài nhiều, load nhanh</w:t>
            </w:r>
          </w:p>
        </w:tc>
      </w:tr>
      <w:tr>
        <w:tc>
          <w:tcPr>
            <w:tcW w:type="dxa" w:w="1417"/>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**GPU</w:t>
            </w:r>
          </w:p>
        </w:tc>
        <w:tc>
          <w:tcPr>
            <w:tcW w:type="dxa" w:w="2268"/>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RTX 4060 8GB</w:t>
            </w:r>
          </w:p>
        </w:tc>
        <w:tc>
          <w:tcPr>
            <w:tcW w:type="dxa" w:w="4819"/>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DLSS 3, ray tracing, 1080p high</w:t>
            </w:r>
          </w:p>
        </w:tc>
      </w:tr>
      <w:tr>
        <w:tc>
          <w:tcPr>
            <w:tcW w:type="dxa" w:w="1417"/>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**PSU</w:t>
            </w:r>
          </w:p>
        </w:tc>
        <w:tc>
          <w:tcPr>
            <w:tcW w:type="dxa" w:w="2268"/>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650W 80+ Gold</w:t>
            </w:r>
          </w:p>
        </w:tc>
        <w:tc>
          <w:tcPr>
            <w:tcW w:type="dxa" w:w="4819"/>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Dư công suất, ổn định, tuổi thọ cao</w:t>
            </w:r>
          </w:p>
        </w:tc>
      </w:tr>
      <w:tr>
        <w:tc>
          <w:tcPr>
            <w:tcW w:type="dxa" w:w="1417"/>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**Case</w:t>
            </w:r>
          </w:p>
        </w:tc>
        <w:tc>
          <w:tcPr>
            <w:tcW w:type="dxa" w:w="2268"/>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Mid-tower có lưới</w:t>
            </w:r>
          </w:p>
        </w:tc>
        <w:tc>
          <w:tcPr>
            <w:tcW w:type="dxa" w:w="4819"/>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Tản nhiệt tốt, có chỗ quạt kính</w:t>
            </w:r>
          </w:p>
        </w:tc>
      </w:tr>
    </w:tbl>
    <w:p>
      <w:pPr>
        <w:spacing w:before="0" w:after="40" w:line="312" w:lineRule="auto"/>
        <w:jc w:val="left"/>
      </w:pPr>
    </w:p>
    <w:p>
      <w:pPr>
        <w:keepNext/>
        <w:spacing w:before="160" w:after="80" w:line="312" w:lineRule="auto"/>
        <w:jc w:val="left"/>
      </w:pPr>
      <w:r>
        <w:rPr>
          <w:rFonts w:ascii="Times New Roman" w:hAnsi="Times New Roman" w:cs="Times New Roman" w:eastAsia="Times New Roman"/>
          <w:b/>
          <w:i w:val="0"/>
          <w:color w:val="2E5496"/>
          <w:sz w:val="24"/>
        </w:rPr>
        <w:t>Bài mẫu: Máy đồ họa / Video editing (40+ triệu)</w:t>
      </w:r>
    </w:p>
    <w:tbl>
      <w:tblPr>
        <w:tblW w:type="auto" w:w="0"/>
        <w:jc w:val="center"/>
        <w:tblLayout w:type="fixed"/>
        <w:tblLook w:firstColumn="1" w:firstRow="1" w:lastColumn="0" w:lastRow="0" w:noHBand="0" w:noVBand="1" w:val="04A0"/>
      </w:tblPr>
      <w:tblGrid>
        <w:gridCol w:w="3118"/>
        <w:gridCol w:w="3118"/>
        <w:gridCol w:w="3118"/>
      </w:tblGrid>
      <w:tr>
        <w:tc>
          <w:tcPr>
            <w:tcW w:type="dxa" w:w="1417"/>
            <w:shd w:val="clear" w:color="auto" w:fill="2E5496"/>
            <w:tcBorders>
              <w:top w:val="single" w:sz="4" w:color="000000"/>
              <w:left w:val="single" w:sz="4" w:color="000000"/>
              <w:bottom w:val="single" w:sz="4" w:color="000000"/>
              <w:right w:val="single" w:sz="4" w:color="000000"/>
            </w:tcBorders>
            <w:vAlign w:val="center"/>
          </w:tcPr>
          <w:p>
            <w:pPr>
              <w:spacing w:before="40" w:after="40"/>
              <w:jc w:val="center"/>
            </w:pPr>
            <w:r>
              <w:rPr>
                <w:rFonts w:ascii="Times New Roman" w:hAnsi="Times New Roman" w:cs="Times New Roman" w:eastAsia="Times New Roman"/>
                <w:b/>
                <w:i w:val="0"/>
                <w:color w:val="FFFFFF"/>
                <w:sz w:val="22"/>
              </w:rPr>
              <w:t>Linh kiện</w:t>
            </w:r>
          </w:p>
        </w:tc>
        <w:tc>
          <w:tcPr>
            <w:tcW w:type="dxa" w:w="2551"/>
            <w:shd w:val="clear" w:color="auto" w:fill="2E5496"/>
            <w:tcBorders>
              <w:top w:val="single" w:sz="4" w:color="000000"/>
              <w:left w:val="single" w:sz="4" w:color="000000"/>
              <w:bottom w:val="single" w:sz="4" w:color="000000"/>
              <w:right w:val="single" w:sz="4" w:color="000000"/>
            </w:tcBorders>
            <w:vAlign w:val="center"/>
          </w:tcPr>
          <w:p>
            <w:pPr>
              <w:spacing w:before="40" w:after="40"/>
              <w:jc w:val="center"/>
            </w:pPr>
            <w:r>
              <w:rPr>
                <w:rFonts w:ascii="Times New Roman" w:hAnsi="Times New Roman" w:cs="Times New Roman" w:eastAsia="Times New Roman"/>
                <w:b/>
                <w:i w:val="0"/>
                <w:color w:val="FFFFFF"/>
                <w:sz w:val="22"/>
              </w:rPr>
              <w:t>Chọn</w:t>
            </w:r>
          </w:p>
        </w:tc>
        <w:tc>
          <w:tcPr>
            <w:tcW w:type="dxa" w:w="4535"/>
            <w:shd w:val="clear" w:color="auto" w:fill="2E5496"/>
            <w:tcBorders>
              <w:top w:val="single" w:sz="4" w:color="000000"/>
              <w:left w:val="single" w:sz="4" w:color="000000"/>
              <w:bottom w:val="single" w:sz="4" w:color="000000"/>
              <w:right w:val="single" w:sz="4" w:color="000000"/>
            </w:tcBorders>
            <w:vAlign w:val="center"/>
          </w:tcPr>
          <w:p>
            <w:pPr>
              <w:spacing w:before="40" w:after="40"/>
              <w:jc w:val="center"/>
            </w:pPr>
            <w:r>
              <w:rPr>
                <w:rFonts w:ascii="Times New Roman" w:hAnsi="Times New Roman" w:cs="Times New Roman" w:eastAsia="Times New Roman"/>
                <w:b/>
                <w:i w:val="0"/>
                <w:color w:val="FFFFFF"/>
                <w:sz w:val="22"/>
              </w:rPr>
              <w:t>Lý do</w:t>
            </w:r>
          </w:p>
        </w:tc>
      </w:tr>
      <w:tr>
        <w:tc>
          <w:tcPr>
            <w:tcW w:type="dxa" w:w="1417"/>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**CPU</w:t>
            </w:r>
          </w:p>
        </w:tc>
        <w:tc>
          <w:tcPr>
            <w:tcW w:type="dxa" w:w="2551"/>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Intel i7-13700K / Ryzen 9 7900X</w:t>
            </w:r>
          </w:p>
        </w:tc>
        <w:tc>
          <w:tcPr>
            <w:tcW w:type="dxa" w:w="4535"/>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16-24 luồng, render nhanh</w:t>
            </w:r>
          </w:p>
        </w:tc>
      </w:tr>
      <w:tr>
        <w:tc>
          <w:tcPr>
            <w:tcW w:type="dxa" w:w="1417"/>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**Main</w:t>
            </w:r>
          </w:p>
        </w:tc>
        <w:tc>
          <w:tcPr>
            <w:tcW w:type="dxa" w:w="2551"/>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Z790 / X670</w:t>
            </w:r>
          </w:p>
        </w:tc>
        <w:tc>
          <w:tcPr>
            <w:tcW w:type="dxa" w:w="4535"/>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VRM mạnh, overclock, PCIe 5.0</w:t>
            </w:r>
          </w:p>
        </w:tc>
      </w:tr>
      <w:tr>
        <w:tc>
          <w:tcPr>
            <w:tcW w:type="dxa" w:w="1417"/>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**RAM</w:t>
            </w:r>
          </w:p>
        </w:tc>
        <w:tc>
          <w:tcPr>
            <w:tcW w:type="dxa" w:w="2551"/>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32-64GB DDR5-6000</w:t>
            </w:r>
          </w:p>
        </w:tc>
        <w:tc>
          <w:tcPr>
            <w:tcW w:type="dxa" w:w="4535"/>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Render cần nhiều RAM</w:t>
            </w:r>
          </w:p>
        </w:tc>
      </w:tr>
      <w:tr>
        <w:tc>
          <w:tcPr>
            <w:tcW w:type="dxa" w:w="1417"/>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**SSD</w:t>
            </w:r>
          </w:p>
        </w:tc>
        <w:tc>
          <w:tcPr>
            <w:tcW w:type="dxa" w:w="2551"/>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2TB NVMe Gen4</w:t>
            </w:r>
          </w:p>
        </w:tc>
        <w:tc>
          <w:tcPr>
            <w:tcW w:type="dxa" w:w="4535"/>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Cache scratch, file PSD/4K to</w:t>
            </w:r>
          </w:p>
        </w:tc>
      </w:tr>
      <w:tr>
        <w:tc>
          <w:tcPr>
            <w:tcW w:type="dxa" w:w="1417"/>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**GPU</w:t>
            </w:r>
          </w:p>
        </w:tc>
        <w:tc>
          <w:tcPr>
            <w:tcW w:type="dxa" w:w="2551"/>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RTX 4070 Ti 12GB</w:t>
            </w:r>
          </w:p>
        </w:tc>
        <w:tc>
          <w:tcPr>
            <w:tcW w:type="dxa" w:w="4535"/>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CUDA cho Premiere, render GPU</w:t>
            </w:r>
          </w:p>
        </w:tc>
      </w:tr>
      <w:tr>
        <w:tc>
          <w:tcPr>
            <w:tcW w:type="dxa" w:w="1417"/>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**PSU</w:t>
            </w:r>
          </w:p>
        </w:tc>
        <w:tc>
          <w:tcPr>
            <w:tcW w:type="dxa" w:w="2551"/>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850W 80+ Platinum</w:t>
            </w:r>
          </w:p>
        </w:tc>
        <w:tc>
          <w:tcPr>
            <w:tcW w:type="dxa" w:w="4535"/>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Ổn định, hiệu suất cao, tản nhiệt tốt</w:t>
            </w:r>
          </w:p>
        </w:tc>
      </w:tr>
      <w:tr>
        <w:tc>
          <w:tcPr>
            <w:tcW w:type="dxa" w:w="1417"/>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**Tản nhiệt</w:t>
            </w:r>
          </w:p>
        </w:tc>
        <w:tc>
          <w:tcPr>
            <w:tcW w:type="dxa" w:w="2551"/>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AIO 360mm</w:t>
            </w:r>
          </w:p>
        </w:tc>
        <w:tc>
          <w:tcPr>
            <w:tcW w:type="dxa" w:w="4535"/>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CPU nóng khi render dài</w:t>
            </w:r>
          </w:p>
        </w:tc>
      </w:tr>
    </w:tbl>
    <w:p>
      <w:pPr>
        <w:spacing w:before="0" w:after="40" w:line="312" w:lineRule="auto"/>
        <w:jc w:val="left"/>
      </w:pPr>
    </w:p>
    <w:p>
      <w:pPr>
        <w:keepNext/>
        <w:spacing w:before="160" w:after="80" w:line="312" w:lineRule="auto"/>
        <w:jc w:val="left"/>
      </w:pPr>
      <w:r>
        <w:rPr>
          <w:rFonts w:ascii="Times New Roman" w:hAnsi="Times New Roman" w:cs="Times New Roman" w:eastAsia="Times New Roman"/>
          <w:b/>
          <w:i w:val="0"/>
          <w:color w:val="2E5496"/>
          <w:sz w:val="24"/>
        </w:rPr>
        <w:t>Bài mẫu: Máy trạm / Build server (60+ triệu)</w:t>
      </w:r>
    </w:p>
    <w:tbl>
      <w:tblPr>
        <w:tblW w:type="auto" w:w="0"/>
        <w:jc w:val="center"/>
        <w:tblLayout w:type="fixed"/>
        <w:tblLook w:firstColumn="1" w:firstRow="1" w:lastColumn="0" w:lastRow="0" w:noHBand="0" w:noVBand="1" w:val="04A0"/>
      </w:tblPr>
      <w:tblGrid>
        <w:gridCol w:w="3118"/>
        <w:gridCol w:w="3118"/>
        <w:gridCol w:w="3118"/>
      </w:tblGrid>
      <w:tr>
        <w:tc>
          <w:tcPr>
            <w:tcW w:type="dxa" w:w="1417"/>
            <w:shd w:val="clear" w:color="auto" w:fill="2E5496"/>
            <w:tcBorders>
              <w:top w:val="single" w:sz="4" w:color="000000"/>
              <w:left w:val="single" w:sz="4" w:color="000000"/>
              <w:bottom w:val="single" w:sz="4" w:color="000000"/>
              <w:right w:val="single" w:sz="4" w:color="000000"/>
            </w:tcBorders>
            <w:vAlign w:val="center"/>
          </w:tcPr>
          <w:p>
            <w:pPr>
              <w:spacing w:before="40" w:after="40"/>
              <w:jc w:val="center"/>
            </w:pPr>
            <w:r>
              <w:rPr>
                <w:rFonts w:ascii="Times New Roman" w:hAnsi="Times New Roman" w:cs="Times New Roman" w:eastAsia="Times New Roman"/>
                <w:b/>
                <w:i w:val="0"/>
                <w:color w:val="FFFFFF"/>
                <w:sz w:val="22"/>
              </w:rPr>
              <w:t>Linh kiện</w:t>
            </w:r>
          </w:p>
        </w:tc>
        <w:tc>
          <w:tcPr>
            <w:tcW w:type="dxa" w:w="2551"/>
            <w:shd w:val="clear" w:color="auto" w:fill="2E5496"/>
            <w:tcBorders>
              <w:top w:val="single" w:sz="4" w:color="000000"/>
              <w:left w:val="single" w:sz="4" w:color="000000"/>
              <w:bottom w:val="single" w:sz="4" w:color="000000"/>
              <w:right w:val="single" w:sz="4" w:color="000000"/>
            </w:tcBorders>
            <w:vAlign w:val="center"/>
          </w:tcPr>
          <w:p>
            <w:pPr>
              <w:spacing w:before="40" w:after="40"/>
              <w:jc w:val="center"/>
            </w:pPr>
            <w:r>
              <w:rPr>
                <w:rFonts w:ascii="Times New Roman" w:hAnsi="Times New Roman" w:cs="Times New Roman" w:eastAsia="Times New Roman"/>
                <w:b/>
                <w:i w:val="0"/>
                <w:color w:val="FFFFFF"/>
                <w:sz w:val="22"/>
              </w:rPr>
              <w:t>Chọn</w:t>
            </w:r>
          </w:p>
        </w:tc>
        <w:tc>
          <w:tcPr>
            <w:tcW w:type="dxa" w:w="4535"/>
            <w:shd w:val="clear" w:color="auto" w:fill="2E5496"/>
            <w:tcBorders>
              <w:top w:val="single" w:sz="4" w:color="000000"/>
              <w:left w:val="single" w:sz="4" w:color="000000"/>
              <w:bottom w:val="single" w:sz="4" w:color="000000"/>
              <w:right w:val="single" w:sz="4" w:color="000000"/>
            </w:tcBorders>
            <w:vAlign w:val="center"/>
          </w:tcPr>
          <w:p>
            <w:pPr>
              <w:spacing w:before="40" w:after="40"/>
              <w:jc w:val="center"/>
            </w:pPr>
            <w:r>
              <w:rPr>
                <w:rFonts w:ascii="Times New Roman" w:hAnsi="Times New Roman" w:cs="Times New Roman" w:eastAsia="Times New Roman"/>
                <w:b/>
                <w:i w:val="0"/>
                <w:color w:val="FFFFFF"/>
                <w:sz w:val="22"/>
              </w:rPr>
              <w:t>Lý do</w:t>
            </w:r>
          </w:p>
        </w:tc>
      </w:tr>
      <w:tr>
        <w:tc>
          <w:tcPr>
            <w:tcW w:type="dxa" w:w="1417"/>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**CPU</w:t>
            </w:r>
          </w:p>
        </w:tc>
        <w:tc>
          <w:tcPr>
            <w:tcW w:type="dxa" w:w="2551"/>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Ryzen 9 7950X / Xeon W</w:t>
            </w:r>
          </w:p>
        </w:tc>
        <w:tc>
          <w:tcPr>
            <w:tcW w:type="dxa" w:w="4535"/>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32 luồng, ECC support</w:t>
            </w:r>
          </w:p>
        </w:tc>
      </w:tr>
      <w:tr>
        <w:tc>
          <w:tcPr>
            <w:tcW w:type="dxa" w:w="1417"/>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**Main</w:t>
            </w:r>
          </w:p>
        </w:tc>
        <w:tc>
          <w:tcPr>
            <w:tcW w:type="dxa" w:w="2551"/>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X670E / Server board</w:t>
            </w:r>
          </w:p>
        </w:tc>
        <w:tc>
          <w:tcPr>
            <w:tcW w:type="dxa" w:w="4535"/>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Nhiều M.2, ECC, IPMI</w:t>
            </w:r>
          </w:p>
        </w:tc>
      </w:tr>
      <w:tr>
        <w:tc>
          <w:tcPr>
            <w:tcW w:type="dxa" w:w="1417"/>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**RAM</w:t>
            </w:r>
          </w:p>
        </w:tc>
        <w:tc>
          <w:tcPr>
            <w:tcW w:type="dxa" w:w="2551"/>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128GB DDR5 ECC</w:t>
            </w:r>
          </w:p>
        </w:tc>
        <w:tc>
          <w:tcPr>
            <w:tcW w:type="dxa" w:w="4535"/>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Đa VM, không lỗi bit</w:t>
            </w:r>
          </w:p>
        </w:tc>
      </w:tr>
      <w:tr>
        <w:tc>
          <w:tcPr>
            <w:tcW w:type="dxa" w:w="1417"/>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**SSD</w:t>
            </w:r>
          </w:p>
        </w:tc>
        <w:tc>
          <w:tcPr>
            <w:tcW w:type="dxa" w:w="2551"/>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4TB NVMe + RAID 1</w:t>
            </w:r>
          </w:p>
        </w:tc>
        <w:tc>
          <w:tcPr>
            <w:tcW w:type="dxa" w:w="4535"/>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Đề phòng hỏng dữ liệu</w:t>
            </w:r>
          </w:p>
        </w:tc>
      </w:tr>
      <w:tr>
        <w:tc>
          <w:tcPr>
            <w:tcW w:type="dxa" w:w="1417"/>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**GPU</w:t>
            </w:r>
          </w:p>
        </w:tc>
        <w:tc>
          <w:tcPr>
            <w:tcW w:type="dxa" w:w="2551"/>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RTX 4090 / A6000</w:t>
            </w:r>
          </w:p>
        </w:tc>
        <w:tc>
          <w:tcPr>
            <w:tcW w:type="dxa" w:w="4535"/>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CUDA cho AI training</w:t>
            </w:r>
          </w:p>
        </w:tc>
      </w:tr>
      <w:tr>
        <w:tc>
          <w:tcPr>
            <w:tcW w:type="dxa" w:w="1417"/>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**PSU</w:t>
            </w:r>
          </w:p>
        </w:tc>
        <w:tc>
          <w:tcPr>
            <w:tcW w:type="dxa" w:w="2551"/>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1200W 80+ Titanium</w:t>
            </w:r>
          </w:p>
        </w:tc>
        <w:tc>
          <w:tcPr>
            <w:tcW w:type="dxa" w:w="4535"/>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Chạy 24/7 ổn định</w:t>
            </w:r>
          </w:p>
        </w:tc>
      </w:tr>
      <w:tr>
        <w:tc>
          <w:tcPr>
            <w:tcW w:type="dxa" w:w="1417"/>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**Case</w:t>
            </w:r>
          </w:p>
        </w:tc>
        <w:tc>
          <w:tcPr>
            <w:tcW w:type="dxa" w:w="2551"/>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Full tower server</w:t>
            </w:r>
          </w:p>
        </w:tc>
        <w:tc>
          <w:tcPr>
            <w:tcW w:type="dxa" w:w="4535"/>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Nhiều ổ, tản nhiệt tốt</w:t>
            </w:r>
          </w:p>
        </w:tc>
      </w:tr>
    </w:tbl>
    <w:p>
      <w:pPr>
        <w:spacing w:before="0" w:after="40" w:line="312" w:lineRule="auto"/>
        <w:jc w:val="left"/>
      </w:pPr>
    </w:p>
    <w:tbl>
      <w:tblPr>
        <w:tblW w:type="auto" w:w="0"/>
        <w:jc w:val="center"/>
        <w:tblLook w:firstColumn="1" w:firstRow="1" w:lastColumn="0" w:lastRow="0" w:noHBand="0" w:noVBand="1" w:val="04A0"/>
      </w:tblPr>
      <w:tblGrid>
        <w:gridCol w:w="9355"/>
      </w:tblGrid>
      <w:tr>
        <w:tc>
          <w:tcPr>
            <w:tcW w:type="dxa" w:w="9355"/>
            <w:shd w:val="clear" w:color="auto" w:fill="FFF4CE"/>
            <w:tcBorders>
              <w:top w:val="single" w:sz="8" w:color="F0C000"/>
              <w:left w:val="single" w:sz="8" w:color="F0C000"/>
              <w:bottom w:val="single" w:sz="8" w:color="F0C000"/>
              <w:right w:val="single" w:sz="8" w:color="F0C000"/>
            </w:tcBorders>
            <w:tcMar>
              <w:top w:w="120" w:type="dxa"/>
              <w:left w:w="180" w:type="dxa"/>
              <w:bottom w:w="120" w:type="dxa"/>
              <w:right w:w="180" w:type="dxa"/>
            </w:tcMar>
          </w:tcPr>
          <w:p>
            <w:pPr>
              <w:spacing w:after="40"/>
            </w:pPr>
            <w:r>
              <w:rPr>
                <w:rFonts w:ascii="Times New Roman" w:hAnsi="Times New Roman" w:cs="Times New Roman" w:eastAsia="Times New Roman"/>
                <w:b/>
                <w:i w:val="0"/>
                <w:color w:val="7F6000"/>
                <w:sz w:val="24"/>
              </w:rPr>
              <w:t>📌 Lưu ý</w:t>
            </w:r>
          </w:p>
          <w:p>
            <w:pPr>
              <w:spacing w:before="40" w:line="312" w:lineRule="auto"/>
            </w:pPr>
            <w:r>
              <w:rPr>
                <w:rFonts w:ascii="Times New Roman" w:hAnsi="Times New Roman" w:cs="Times New Roman" w:eastAsia="Times New Roman"/>
                <w:b w:val="0"/>
                <w:i w:val="0"/>
                <w:color w:val="7F6000"/>
                <w:sz w:val="24"/>
              </w:rPr>
              <w:t>Khi trình bày bài thi dạng "xây máy phù hợp nhu cầu": phải nêu rõ (1) Tên linh kiện + (2) Thông số + (3) Lý do chọn. Nếu chỉ liệt kê tên mà không giải thích lý do → mất điểm.</w:t>
            </w:r>
          </w:p>
        </w:tc>
      </w:tr>
    </w:tbl>
    <w:p>
      <w:pPr>
        <w:spacing w:before="0" w:after="40" w:line="312" w:lineRule="auto"/>
        <w:jc w:val="left"/>
      </w:pPr>
    </w:p>
    <w:p>
      <w:pPr>
        <w:keepNext/>
        <w:spacing w:before="240" w:after="120" w:line="312" w:lineRule="auto"/>
        <w:jc w:val="left"/>
      </w:pPr>
      <w:r>
        <w:rPr>
          <w:rFonts w:ascii="Times New Roman" w:hAnsi="Times New Roman" w:cs="Times New Roman" w:eastAsia="Times New Roman"/>
          <w:b/>
          <w:i w:val="0"/>
          <w:color w:val="2E5496"/>
          <w:sz w:val="28"/>
        </w:rPr>
        <w:t>9.7. Quy trình tính công suất PSU</w:t>
      </w:r>
    </w:p>
    <w:p>
      <w:pPr>
        <w:spacing w:before="80" w:after="80" w:line="288" w:lineRule="auto"/>
        <w:jc w:val="center"/>
      </w:pPr>
      <w:r>
        <w:rPr>
          <w:rFonts w:ascii="Consolas" w:hAnsi="Consolas" w:cs="Times New Roman" w:eastAsia="Times New Roman"/>
          <w:b/>
          <w:i w:val="0"/>
          <w:color w:val="C00000"/>
          <w:sz w:val="24"/>
        </w:rPr>
        <w:t>PSU khuyến nghị = (CPU TDP + GPU TDP + RAM + Storage + Others) × Hệ số dự phòng (1.5)</w:t>
      </w:r>
    </w:p>
    <w:tbl>
      <w:tblPr>
        <w:tblW w:type="auto" w:w="0"/>
        <w:jc w:val="center"/>
        <w:tblLook w:firstColumn="1" w:firstRow="1" w:lastColumn="0" w:lastRow="0" w:noHBand="0" w:noVBand="1" w:val="04A0"/>
      </w:tblPr>
      <w:tblGrid>
        <w:gridCol w:w="9355"/>
      </w:tblGrid>
      <w:tr>
        <w:tc>
          <w:tcPr>
            <w:tcW w:type="dxa" w:w="9355"/>
            <w:shd w:val="clear" w:color="auto" w:fill="E7F3FE"/>
            <w:tcBorders>
              <w:top w:val="single" w:sz="8" w:color="2E86DE"/>
              <w:left w:val="single" w:sz="8" w:color="2E86DE"/>
              <w:bottom w:val="single" w:sz="8" w:color="2E86DE"/>
              <w:right w:val="single" w:sz="8" w:color="2E86DE"/>
            </w:tcBorders>
            <w:tcMar>
              <w:top w:w="120" w:type="dxa"/>
              <w:left w:w="180" w:type="dxa"/>
              <w:bottom w:w="120" w:type="dxa"/>
              <w:right w:w="180" w:type="dxa"/>
            </w:tcMar>
          </w:tcPr>
          <w:p>
            <w:pPr>
              <w:spacing w:after="40"/>
            </w:pPr>
            <w:r>
              <w:rPr>
                <w:rFonts w:ascii="Times New Roman" w:hAnsi="Times New Roman" w:cs="Times New Roman" w:eastAsia="Times New Roman"/>
                <w:b/>
                <w:i w:val="0"/>
                <w:color w:val="1B4F8C"/>
                <w:sz w:val="24"/>
              </w:rPr>
              <w:t>💡 Ví dụ</w:t>
            </w:r>
          </w:p>
          <w:p>
            <w:pPr>
              <w:spacing w:before="0" w:after="0" w:line="312" w:lineRule="auto"/>
            </w:pPr>
            <w:r>
              <w:rPr>
                <w:rFonts w:ascii="Times New Roman" w:hAnsi="Times New Roman" w:cs="Times New Roman" w:eastAsia="Times New Roman"/>
                <w:b w:val="0"/>
                <w:i w:val="0"/>
                <w:color w:val="1B4F8C"/>
                <w:sz w:val="24"/>
              </w:rPr>
              <w:t>**Ví dụ:</w:t>
            </w:r>
          </w:p>
          <w:p>
            <w:pPr>
              <w:spacing w:before="0" w:after="0" w:line="312" w:lineRule="auto"/>
            </w:pPr>
            <w:r>
              <w:rPr>
                <w:rFonts w:ascii="Times New Roman" w:hAnsi="Times New Roman" w:cs="Times New Roman" w:eastAsia="Times New Roman"/>
                <w:b w:val="0"/>
                <w:i w:val="0"/>
                <w:color w:val="1B4F8C"/>
                <w:sz w:val="24"/>
              </w:rPr>
              <w:t>CPU TDP = 65W, GPU TDP = 170W, Others = 50W, Hệ số = 1.5</w:t>
            </w:r>
          </w:p>
          <w:p>
            <w:pPr>
              <w:spacing w:before="0" w:after="0" w:line="312" w:lineRule="auto"/>
            </w:pPr>
            <w:r>
              <w:rPr>
                <w:rFonts w:ascii="Times New Roman" w:hAnsi="Times New Roman" w:cs="Times New Roman" w:eastAsia="Times New Roman"/>
                <w:b w:val="0"/>
                <w:i w:val="0"/>
                <w:color w:val="1B4F8C"/>
                <w:sz w:val="24"/>
              </w:rPr>
              <w:t>Tổng tiêu thụ = 65 + 170 + 50 = 285W</w:t>
            </w:r>
          </w:p>
          <w:p>
            <w:pPr>
              <w:spacing w:before="0" w:after="0" w:line="312" w:lineRule="auto"/>
            </w:pPr>
            <w:r>
              <w:rPr>
                <w:rFonts w:ascii="Times New Roman" w:hAnsi="Times New Roman" w:cs="Times New Roman" w:eastAsia="Times New Roman"/>
                <w:b w:val="0"/>
                <w:i w:val="0"/>
                <w:color w:val="1B4F8C"/>
                <w:sz w:val="24"/>
              </w:rPr>
              <w:t>PSU khuyến nghị = 285 × 1.5 = 427.5W → làm tròn lên 450W hoặc 500W</w:t>
            </w:r>
          </w:p>
          <w:p>
            <w:pPr>
              <w:spacing w:before="0" w:after="0" w:line="312" w:lineRule="auto"/>
            </w:pPr>
            <w:r>
              <w:rPr>
                <w:rFonts w:ascii="Times New Roman" w:hAnsi="Times New Roman" w:cs="Times New Roman" w:eastAsia="Times New Roman"/>
                <w:b w:val="0"/>
                <w:i w:val="0"/>
                <w:color w:val="1B4F8C"/>
                <w:sz w:val="24"/>
              </w:rPr>
              <w:t>→ Nên chọn PSU 500W 80+ Bronze trở lên.</w:t>
            </w:r>
          </w:p>
        </w:tc>
      </w:tr>
    </w:tbl>
    <w:p>
      <w:pPr>
        <w:spacing w:before="0" w:after="40" w:line="312" w:lineRule="auto"/>
        <w:jc w:val="left"/>
      </w:pPr>
    </w:p>
    <w:p>
      <w:r>
        <w:br w:type="page"/>
      </w:r>
    </w:p>
    <w:p>
      <w:pPr>
        <w:keepNext/>
        <w:spacing w:before="360" w:after="200" w:line="312" w:lineRule="auto"/>
        <w:jc w:val="left"/>
      </w:pPr>
      <w:r>
        <w:rPr>
          <w:rFonts w:ascii="Times New Roman" w:hAnsi="Times New Roman" w:cs="Times New Roman" w:eastAsia="Times New Roman"/>
          <w:b/>
          <w:i w:val="0"/>
          <w:color w:val="1F3864"/>
          <w:sz w:val="32"/>
        </w:rPr>
        <w:t>PHỤ LỤC. TỔNG HỢP CÔNG THỨC &amp; BẢNG TRA NHANH</w:t>
      </w:r>
    </w:p>
    <w:p>
      <w:pPr>
        <w:keepNext/>
        <w:spacing w:before="240" w:after="120" w:line="312" w:lineRule="auto"/>
        <w:jc w:val="left"/>
      </w:pPr>
      <w:r>
        <w:rPr>
          <w:rFonts w:ascii="Times New Roman" w:hAnsi="Times New Roman" w:cs="Times New Roman" w:eastAsia="Times New Roman"/>
          <w:b/>
          <w:i w:val="0"/>
          <w:color w:val="2E5496"/>
          <w:sz w:val="28"/>
        </w:rPr>
        <w:t>A. Biểu diễn số nguyên có dấu (bù 2)</w:t>
      </w:r>
    </w:p>
    <w:p>
      <w:pPr>
        <w:spacing w:before="80" w:after="80" w:line="276" w:lineRule="auto"/>
        <w:ind w:left="567" w:right="567"/>
        <w:shd w:val="clear" w:color="auto" w:fill="F4F4F4"/>
        <w:pBdr>
          <w:top w:val="single" w:sz="4" w:color="B0B0B0"/>
          <w:left w:val="single" w:sz="4" w:color="B0B0B0"/>
          <w:bottom w:val="single" w:sz="4" w:color="B0B0B0"/>
          <w:right w:val="single" w:sz="4" w:color="B0B0B0"/>
        </w:pBdr>
      </w:pPr>
      <w:r>
        <w:rPr>
          <w:rFonts w:ascii="Consolas" w:hAnsi="Consolas"/>
          <w:sz w:val="22"/>
        </w:rPr>
        <w:t>Bù 1 = đảo bit (0→1, 1→0)</w:t>
      </w:r>
      <w:r>
        <w:br/>
      </w:r>
      <w:r>
        <w:rPr>
          <w:rFonts w:ascii="Consolas" w:hAnsi="Consolas"/>
          <w:sz w:val="22"/>
        </w:rPr>
        <w:t>Bù 2 = Bù 1 + 1</w:t>
      </w:r>
      <w:r>
        <w:br/>
      </w:r>
      <w:r>
        <w:rPr>
          <w:rFonts w:ascii="Consolas" w:hAnsi="Consolas"/>
          <w:sz w:val="22"/>
        </w:rPr>
        <w:t>VD: 5 = 00000101 → bù 1 = 11111010 → bù 2 = 11111011 = -5</w:t>
      </w:r>
    </w:p>
    <w:p>
      <w:pPr>
        <w:keepNext/>
        <w:spacing w:before="240" w:after="120" w:line="312" w:lineRule="auto"/>
        <w:jc w:val="left"/>
      </w:pPr>
      <w:r>
        <w:rPr>
          <w:rFonts w:ascii="Times New Roman" w:hAnsi="Times New Roman" w:cs="Times New Roman" w:eastAsia="Times New Roman"/>
          <w:b/>
          <w:i w:val="0"/>
          <w:color w:val="2E5496"/>
          <w:sz w:val="28"/>
        </w:rPr>
        <w:t>B. IEEE 754-1985 Single Precision</w:t>
      </w:r>
    </w:p>
    <w:p>
      <w:pPr>
        <w:spacing w:before="80" w:after="80" w:line="276" w:lineRule="auto"/>
        <w:ind w:left="567" w:right="567"/>
        <w:shd w:val="clear" w:color="auto" w:fill="F4F4F4"/>
        <w:pBdr>
          <w:top w:val="single" w:sz="4" w:color="B0B0B0"/>
          <w:left w:val="single" w:sz="4" w:color="B0B0B0"/>
          <w:bottom w:val="single" w:sz="4" w:color="B0B0B0"/>
          <w:right w:val="single" w:sz="4" w:color="B0B0B0"/>
        </w:pBdr>
      </w:pPr>
      <w:r>
        <w:rPr>
          <w:rFonts w:ascii="Consolas" w:hAnsi="Consolas"/>
          <w:sz w:val="22"/>
        </w:rPr>
        <w:t>B = 2^8 - 1 - 1 = 127</w:t>
      </w:r>
      <w:r>
        <w:br/>
      </w:r>
      <w:r>
        <w:rPr>
          <w:rFonts w:ascii="Consolas" w:hAnsi="Consolas"/>
          <w:sz w:val="22"/>
        </w:rPr>
        <w:t>E (8 bit) = exponent + 127</w:t>
      </w:r>
      <w:r>
        <w:br/>
      </w:r>
      <w:r>
        <w:rPr>
          <w:rFonts w:ascii="Consolas" w:hAnsi="Consolas"/>
          <w:sz w:val="22"/>
        </w:rPr>
        <w:t>X = (-1)^S × 2^(E - 127) × 1.F</w:t>
      </w:r>
      <w:r>
        <w:br/>
      </w:r>
      <w:r>
        <w:rPr>
          <w:rFonts w:ascii="Consolas" w:hAnsi="Consolas"/>
          <w:sz w:val="22"/>
        </w:rPr>
        <w:t>VD: X = -2345.125 = -1.00100101001 × 2^11</w:t>
      </w:r>
      <w:r>
        <w:br/>
      </w:r>
      <w:r>
        <w:rPr>
          <w:rFonts w:ascii="Consolas" w:hAnsi="Consolas"/>
          <w:sz w:val="22"/>
        </w:rPr>
        <w:t xml:space="preserve">  S = 1</w:t>
      </w:r>
      <w:r>
        <w:br/>
      </w:r>
      <w:r>
        <w:rPr>
          <w:rFonts w:ascii="Consolas" w:hAnsi="Consolas"/>
          <w:sz w:val="22"/>
        </w:rPr>
        <w:t xml:space="preserve">  E = 11 + 127 = 138 = 10001010</w:t>
      </w:r>
      <w:r>
        <w:br/>
      </w:r>
      <w:r>
        <w:rPr>
          <w:rFonts w:ascii="Consolas" w:hAnsi="Consolas"/>
          <w:sz w:val="22"/>
        </w:rPr>
        <w:t xml:space="preserve">  F = 00100101001001000000000 (23 bit)</w:t>
      </w:r>
      <w:r>
        <w:br/>
      </w:r>
      <w:r>
        <w:rPr>
          <w:rFonts w:ascii="Consolas" w:hAnsi="Consolas"/>
          <w:sz w:val="22"/>
        </w:rPr>
        <w:t xml:space="preserve">  → 1 10001010 00100101001001000000000</w:t>
      </w:r>
    </w:p>
    <w:p>
      <w:pPr>
        <w:keepNext/>
        <w:spacing w:before="240" w:after="120" w:line="312" w:lineRule="auto"/>
        <w:jc w:val="left"/>
      </w:pPr>
      <w:r>
        <w:rPr>
          <w:rFonts w:ascii="Times New Roman" w:hAnsi="Times New Roman" w:cs="Times New Roman" w:eastAsia="Times New Roman"/>
          <w:b/>
          <w:i w:val="0"/>
          <w:color w:val="2E5496"/>
          <w:sz w:val="28"/>
        </w:rPr>
        <w:t>C. CRC</w:t>
      </w:r>
    </w:p>
    <w:p>
      <w:pPr>
        <w:spacing w:before="80" w:after="80" w:line="276" w:lineRule="auto"/>
        <w:ind w:left="567" w:right="567"/>
        <w:shd w:val="clear" w:color="auto" w:fill="F4F4F4"/>
        <w:pBdr>
          <w:top w:val="single" w:sz="4" w:color="B0B0B0"/>
          <w:left w:val="single" w:sz="4" w:color="B0B0B0"/>
          <w:bottom w:val="single" w:sz="4" w:color="B0B0B0"/>
          <w:right w:val="single" w:sz="4" w:color="B0B0B0"/>
        </w:pBdr>
      </w:pPr>
      <w:r>
        <w:rPr>
          <w:rFonts w:ascii="Consolas" w:hAnsi="Consolas"/>
          <w:sz w:val="22"/>
        </w:rPr>
        <w:t>1. Thêm n bit 0 vào m_bit → N(x)</w:t>
      </w:r>
      <w:r>
        <w:br/>
      </w:r>
      <w:r>
        <w:rPr>
          <w:rFonts w:ascii="Consolas" w:hAnsi="Consolas"/>
          <w:sz w:val="22"/>
        </w:rPr>
        <w:t>2. Chia N(x) / G(x) mod 2 (XOR)</w:t>
      </w:r>
      <w:r>
        <w:br/>
      </w:r>
      <w:r>
        <w:rPr>
          <w:rFonts w:ascii="Consolas" w:hAnsi="Consolas"/>
          <w:sz w:val="22"/>
        </w:rPr>
        <w:t>3. Phần dư = CRC</w:t>
      </w:r>
      <w:r>
        <w:br/>
      </w:r>
      <w:r>
        <w:rPr>
          <w:rFonts w:ascii="Consolas" w:hAnsi="Consolas"/>
          <w:sz w:val="22"/>
        </w:rPr>
        <w:t>4. Truyền: m_bit + CRC</w:t>
      </w:r>
      <w:r>
        <w:br/>
      </w:r>
      <w:r>
        <w:rPr>
          <w:rFonts w:ascii="Consolas" w:hAnsi="Consolas"/>
          <w:sz w:val="22"/>
        </w:rPr>
        <w:t>VD: m = 10010110110111, G(x) = x^4+x+1 = 10011</w:t>
      </w:r>
      <w:r>
        <w:br/>
      </w:r>
      <w:r>
        <w:rPr>
          <w:rFonts w:ascii="Consolas" w:hAnsi="Consolas"/>
          <w:sz w:val="22"/>
        </w:rPr>
        <w:t xml:space="preserve">  N(x) = 100101101101110000</w:t>
      </w:r>
      <w:r>
        <w:br/>
      </w:r>
      <w:r>
        <w:rPr>
          <w:rFonts w:ascii="Consolas" w:hAnsi="Consolas"/>
          <w:sz w:val="22"/>
        </w:rPr>
        <w:t xml:space="preserve">  CRC = 1010</w:t>
      </w:r>
      <w:r>
        <w:br/>
      </w:r>
      <w:r>
        <w:rPr>
          <w:rFonts w:ascii="Consolas" w:hAnsi="Consolas"/>
          <w:sz w:val="22"/>
        </w:rPr>
        <w:t xml:space="preserve">  Truyền: 100101101101111010</w:t>
      </w:r>
    </w:p>
    <w:p>
      <w:pPr>
        <w:keepNext/>
        <w:spacing w:before="240" w:after="120" w:line="312" w:lineRule="auto"/>
        <w:jc w:val="left"/>
      </w:pPr>
      <w:r>
        <w:rPr>
          <w:rFonts w:ascii="Times New Roman" w:hAnsi="Times New Roman" w:cs="Times New Roman" w:eastAsia="Times New Roman"/>
          <w:b/>
          <w:i w:val="0"/>
          <w:color w:val="2E5496"/>
          <w:sz w:val="28"/>
        </w:rPr>
        <w:t>D. Hamming H(7,4)</w:t>
      </w:r>
    </w:p>
    <w:p>
      <w:pPr>
        <w:spacing w:before="80" w:after="80" w:line="276" w:lineRule="auto"/>
        <w:ind w:left="567" w:right="567"/>
        <w:shd w:val="clear" w:color="auto" w:fill="F4F4F4"/>
        <w:pBdr>
          <w:top w:val="single" w:sz="4" w:color="B0B0B0"/>
          <w:left w:val="single" w:sz="4" w:color="B0B0B0"/>
          <w:bottom w:val="single" w:sz="4" w:color="B0B0B0"/>
          <w:right w:val="single" w:sz="4" w:color="B0B0B0"/>
        </w:pBdr>
      </w:pPr>
      <w:r>
        <w:rPr>
          <w:rFonts w:ascii="Consolas" w:hAnsi="Consolas"/>
          <w:sz w:val="22"/>
        </w:rPr>
        <w:t>Vị trí: 1, 2, 4 là bit kiểm tra C1, C2, C3</w:t>
      </w:r>
      <w:r>
        <w:br/>
      </w:r>
      <w:r>
        <w:rPr>
          <w:rFonts w:ascii="Consolas" w:hAnsi="Consolas"/>
          <w:sz w:val="22"/>
        </w:rPr>
        <w:t>C3 = i2 ⊕ i3 ⊕ i4   (vị trí 5,6,7 có chứa 4 = 2^2)</w:t>
      </w:r>
      <w:r>
        <w:br/>
      </w:r>
      <w:r>
        <w:rPr>
          <w:rFonts w:ascii="Consolas" w:hAnsi="Consolas"/>
          <w:sz w:val="22"/>
        </w:rPr>
        <w:t>C2 = i1 ⊕ i3 ⊕ i4   (vị trí 3,6,7 có chứa 2 = 2^1)</w:t>
      </w:r>
      <w:r>
        <w:br/>
      </w:r>
      <w:r>
        <w:rPr>
          <w:rFonts w:ascii="Consolas" w:hAnsi="Consolas"/>
          <w:sz w:val="22"/>
        </w:rPr>
        <w:t>C1 = i1 ⊕ i2 ⊕ i4   (vị trí 3,5,7 có chứa 1 = 2^0)</w:t>
      </w:r>
      <w:r>
        <w:br/>
      </w:r>
      <w:r>
        <w:rPr>
          <w:rFonts w:ascii="Consolas" w:hAnsi="Consolas"/>
          <w:sz w:val="22"/>
        </w:rPr>
        <w:t>VD: i4i3i2i1 = 1101 → C3C2C1 = 010 → mã truyền 1100110</w:t>
      </w:r>
      <w:r>
        <w:br/>
      </w:r>
      <w:r>
        <w:rPr>
          <w:rFonts w:ascii="Consolas" w:hAnsi="Consolas"/>
          <w:sz w:val="22"/>
        </w:rPr>
        <w:t>Sửa lỗi: tính lại C3C2C1, XOR với C nhận được</w:t>
      </w:r>
      <w:r>
        <w:br/>
      </w:r>
      <w:r>
        <w:rPr>
          <w:rFonts w:ascii="Consolas" w:hAnsi="Consolas"/>
          <w:sz w:val="22"/>
        </w:rPr>
        <w:t xml:space="preserve">  = syndrome → vị trí bit sai</w:t>
      </w:r>
      <w:r>
        <w:br/>
      </w:r>
      <w:r>
        <w:rPr>
          <w:rFonts w:ascii="Consolas" w:hAnsi="Consolas"/>
          <w:sz w:val="22"/>
        </w:rPr>
        <w:t>VD: nhận 1000110, tính lại = 100, mã thực = 010</w:t>
      </w:r>
      <w:r>
        <w:br/>
      </w:r>
      <w:r>
        <w:rPr>
          <w:rFonts w:ascii="Consolas" w:hAnsi="Consolas"/>
          <w:sz w:val="22"/>
        </w:rPr>
        <w:t xml:space="preserve">  XOR = 110 = 6 → vị trí 6 sai</w:t>
      </w:r>
    </w:p>
    <w:p>
      <w:pPr>
        <w:keepNext/>
        <w:spacing w:before="240" w:after="120" w:line="312" w:lineRule="auto"/>
        <w:jc w:val="left"/>
      </w:pPr>
      <w:r>
        <w:rPr>
          <w:rFonts w:ascii="Times New Roman" w:hAnsi="Times New Roman" w:cs="Times New Roman" w:eastAsia="Times New Roman"/>
          <w:b/>
          <w:i w:val="0"/>
          <w:color w:val="2E5496"/>
          <w:sz w:val="28"/>
        </w:rPr>
        <w:t>E. Địa chỉ vật lý 8088</w:t>
      </w:r>
    </w:p>
    <w:p>
      <w:pPr>
        <w:spacing w:before="80" w:after="80" w:line="276" w:lineRule="auto"/>
        <w:ind w:left="567" w:right="567"/>
        <w:shd w:val="clear" w:color="auto" w:fill="F4F4F4"/>
        <w:pBdr>
          <w:top w:val="single" w:sz="4" w:color="B0B0B0"/>
          <w:left w:val="single" w:sz="4" w:color="B0B0B0"/>
          <w:bottom w:val="single" w:sz="4" w:color="B0B0B0"/>
          <w:right w:val="single" w:sz="4" w:color="B0B0B0"/>
        </w:pBdr>
      </w:pPr>
      <w:r>
        <w:rPr>
          <w:rFonts w:ascii="Consolas" w:hAnsi="Consolas"/>
          <w:sz w:val="22"/>
        </w:rPr>
        <w:t>Địa chỉ vật lý = Segment × 16 + Offset</w:t>
      </w:r>
      <w:r>
        <w:br/>
      </w:r>
      <w:r>
        <w:rPr>
          <w:rFonts w:ascii="Consolas" w:hAnsi="Consolas"/>
          <w:sz w:val="22"/>
        </w:rPr>
        <w:t xml:space="preserve">             = Segment × 10H + Offset</w:t>
      </w:r>
      <w:r>
        <w:br/>
      </w:r>
      <w:r>
        <w:rPr>
          <w:rFonts w:ascii="Consolas" w:hAnsi="Consolas"/>
          <w:sz w:val="22"/>
        </w:rPr>
        <w:t>(×16 = dịch trái 4 bit = thêm 1 chữ số 0 hexa)</w:t>
      </w:r>
      <w:r>
        <w:br/>
      </w:r>
      <w:r>
        <w:rPr>
          <w:rFonts w:ascii="Consolas" w:hAnsi="Consolas"/>
          <w:sz w:val="22"/>
        </w:rPr>
        <w:t>VD: CS:IP = 2000H:0100H → 20000H + 0100H = 20100H</w:t>
      </w:r>
      <w:r>
        <w:br/>
      </w:r>
      <w:r>
        <w:rPr>
          <w:rFonts w:ascii="Consolas" w:hAnsi="Consolas"/>
          <w:sz w:val="22"/>
        </w:rPr>
        <w:t>VD: DS:SI = 1234H:5678H → 12340H + 5678H = 179B8H</w:t>
      </w:r>
    </w:p>
    <w:p>
      <w:pPr>
        <w:keepNext/>
        <w:spacing w:before="240" w:after="120" w:line="312" w:lineRule="auto"/>
        <w:jc w:val="left"/>
      </w:pPr>
      <w:r>
        <w:rPr>
          <w:rFonts w:ascii="Times New Roman" w:hAnsi="Times New Roman" w:cs="Times New Roman" w:eastAsia="Times New Roman"/>
          <w:b/>
          <w:i w:val="0"/>
          <w:color w:val="2E5496"/>
          <w:sz w:val="28"/>
        </w:rPr>
        <w:t>F. Cache</w:t>
      </w:r>
    </w:p>
    <w:p>
      <w:pPr>
        <w:spacing w:before="80" w:after="80" w:line="276" w:lineRule="auto"/>
        <w:ind w:left="567" w:right="567"/>
        <w:shd w:val="clear" w:color="auto" w:fill="F4F4F4"/>
        <w:pBdr>
          <w:top w:val="single" w:sz="4" w:color="B0B0B0"/>
          <w:left w:val="single" w:sz="4" w:color="B0B0B0"/>
          <w:bottom w:val="single" w:sz="4" w:color="B0B0B0"/>
          <w:right w:val="single" w:sz="4" w:color="B0B0B0"/>
        </w:pBdr>
      </w:pPr>
      <w:r>
        <w:rPr>
          <w:rFonts w:ascii="Consolas" w:hAnsi="Consolas"/>
          <w:sz w:val="22"/>
        </w:rPr>
        <w:t>Thời gian truy cập TB = t_cache + tỉ lệ miss × penalty</w:t>
      </w:r>
      <w:r>
        <w:br/>
      </w:r>
      <w:r>
        <w:rPr>
          <w:rFonts w:ascii="Consolas" w:hAnsi="Consolas"/>
          <w:sz w:val="22"/>
        </w:rPr>
        <w:t>Tỉ lệ miss = 1 - Tỉ lệ hit</w:t>
      </w:r>
      <w:r>
        <w:br/>
      </w:r>
      <w:r>
        <w:rPr>
          <w:rFonts w:ascii="Consolas" w:hAnsi="Consolas"/>
          <w:sz w:val="22"/>
        </w:rPr>
        <w:t>t_av (temporal) = (n·t_c + t_m) / n</w:t>
      </w:r>
      <w:r>
        <w:br/>
      </w:r>
      <w:r>
        <w:rPr>
          <w:rFonts w:ascii="Consolas" w:hAnsi="Consolas"/>
          <w:sz w:val="22"/>
        </w:rPr>
        <w:t>t_av (spatial) = (m·t_c + t_m) / m</w:t>
      </w:r>
      <w:r>
        <w:br/>
      </w:r>
      <w:r>
        <w:rPr>
          <w:rFonts w:ascii="Consolas" w:hAnsi="Consolas"/>
          <w:sz w:val="22"/>
        </w:rPr>
        <w:t>t_av (cả hai) = (n·m·t_c + t_m) / (n·m)</w:t>
      </w:r>
      <w:r>
        <w:br/>
      </w:r>
      <w:r>
        <w:rPr>
          <w:rFonts w:ascii="Consolas" w:hAnsi="Consolas"/>
          <w:sz w:val="22"/>
        </w:rPr>
        <w:t>Direct Mapping: K = i mod n</w:t>
      </w:r>
      <w:r>
        <w:br/>
      </w:r>
      <w:r>
        <w:rPr>
          <w:rFonts w:ascii="Consolas" w:hAnsi="Consolas"/>
          <w:sz w:val="22"/>
        </w:rPr>
        <w:t>Set-Associative: K = i mod s</w:t>
      </w:r>
    </w:p>
    <w:p>
      <w:pPr>
        <w:keepNext/>
        <w:spacing w:before="240" w:after="120" w:line="312" w:lineRule="auto"/>
        <w:jc w:val="left"/>
      </w:pPr>
      <w:r>
        <w:rPr>
          <w:rFonts w:ascii="Times New Roman" w:hAnsi="Times New Roman" w:cs="Times New Roman" w:eastAsia="Times New Roman"/>
          <w:b/>
          <w:i w:val="0"/>
          <w:color w:val="2E5496"/>
          <w:sz w:val="28"/>
        </w:rPr>
        <w:t>G. Pipeline</w:t>
      </w:r>
    </w:p>
    <w:p>
      <w:pPr>
        <w:spacing w:before="80" w:after="80" w:line="276" w:lineRule="auto"/>
        <w:ind w:left="567" w:right="567"/>
        <w:shd w:val="clear" w:color="auto" w:fill="F4F4F4"/>
        <w:pBdr>
          <w:top w:val="single" w:sz="4" w:color="B0B0B0"/>
          <w:left w:val="single" w:sz="4" w:color="B0B0B0"/>
          <w:bottom w:val="single" w:sz="4" w:color="B0B0B0"/>
          <w:right w:val="single" w:sz="4" w:color="B0B0B0"/>
        </w:pBdr>
      </w:pPr>
      <w:r>
        <w:rPr>
          <w:rFonts w:ascii="Consolas" w:hAnsi="Consolas"/>
          <w:sz w:val="22"/>
        </w:rPr>
        <w:t>5 giai đoạn: IF → ID → EX → MEM → RS</w:t>
      </w:r>
      <w:r>
        <w:br/>
      </w:r>
      <w:r>
        <w:rPr>
          <w:rFonts w:ascii="Consolas" w:hAnsi="Consolas"/>
          <w:sz w:val="22"/>
        </w:rPr>
        <w:t xml:space="preserve">  IF  = Instruction Fetch</w:t>
      </w:r>
      <w:r>
        <w:br/>
      </w:r>
      <w:r>
        <w:rPr>
          <w:rFonts w:ascii="Consolas" w:hAnsi="Consolas"/>
          <w:sz w:val="22"/>
        </w:rPr>
        <w:t xml:space="preserve">  ID  = Instruction Decode</w:t>
      </w:r>
      <w:r>
        <w:br/>
      </w:r>
      <w:r>
        <w:rPr>
          <w:rFonts w:ascii="Consolas" w:hAnsi="Consolas"/>
          <w:sz w:val="22"/>
        </w:rPr>
        <w:t xml:space="preserve">  EX  = Execute</w:t>
      </w:r>
      <w:r>
        <w:br/>
      </w:r>
      <w:r>
        <w:rPr>
          <w:rFonts w:ascii="Consolas" w:hAnsi="Consolas"/>
          <w:sz w:val="22"/>
        </w:rPr>
        <w:t xml:space="preserve">  MEM = Memory Access</w:t>
      </w:r>
      <w:r>
        <w:br/>
      </w:r>
      <w:r>
        <w:rPr>
          <w:rFonts w:ascii="Consolas" w:hAnsi="Consolas"/>
          <w:sz w:val="22"/>
        </w:rPr>
        <w:t xml:space="preserve">  RS  = Result Storing</w:t>
      </w:r>
    </w:p>
    <w:p>
      <w:pPr>
        <w:keepNext/>
        <w:spacing w:before="240" w:after="120" w:line="312" w:lineRule="auto"/>
        <w:jc w:val="left"/>
      </w:pPr>
      <w:r>
        <w:rPr>
          <w:rFonts w:ascii="Times New Roman" w:hAnsi="Times New Roman" w:cs="Times New Roman" w:eastAsia="Times New Roman"/>
          <w:b/>
          <w:i w:val="0"/>
          <w:color w:val="2E5496"/>
          <w:sz w:val="28"/>
        </w:rPr>
        <w:t>H. Cờ 8088 (FR)</w:t>
      </w:r>
    </w:p>
    <w:tbl>
      <w:tblPr>
        <w:tblW w:type="auto" w:w="0"/>
        <w:jc w:val="center"/>
        <w:tblLayout w:type="fixed"/>
        <w:tblLook w:firstColumn="1" w:firstRow="1" w:lastColumn="0" w:lastRow="0" w:noHBand="0" w:noVBand="1" w:val="04A0"/>
      </w:tblPr>
      <w:tblGrid>
        <w:gridCol w:w="3118"/>
        <w:gridCol w:w="3118"/>
        <w:gridCol w:w="3118"/>
      </w:tblGrid>
      <w:tr>
        <w:tc>
          <w:tcPr>
            <w:tcW w:type="dxa" w:w="850"/>
            <w:shd w:val="clear" w:color="auto" w:fill="2E5496"/>
            <w:tcBorders>
              <w:top w:val="single" w:sz="4" w:color="000000"/>
              <w:left w:val="single" w:sz="4" w:color="000000"/>
              <w:bottom w:val="single" w:sz="4" w:color="000000"/>
              <w:right w:val="single" w:sz="4" w:color="000000"/>
            </w:tcBorders>
            <w:vAlign w:val="center"/>
          </w:tcPr>
          <w:p>
            <w:pPr>
              <w:spacing w:before="40" w:after="40"/>
              <w:jc w:val="center"/>
            </w:pPr>
            <w:r>
              <w:rPr>
                <w:rFonts w:ascii="Times New Roman" w:hAnsi="Times New Roman" w:cs="Times New Roman" w:eastAsia="Times New Roman"/>
                <w:b/>
                <w:i w:val="0"/>
                <w:color w:val="FFFFFF"/>
                <w:sz w:val="22"/>
              </w:rPr>
              <w:t>Bit</w:t>
            </w:r>
          </w:p>
        </w:tc>
        <w:tc>
          <w:tcPr>
            <w:tcW w:type="dxa" w:w="2268"/>
            <w:shd w:val="clear" w:color="auto" w:fill="2E5496"/>
            <w:tcBorders>
              <w:top w:val="single" w:sz="4" w:color="000000"/>
              <w:left w:val="single" w:sz="4" w:color="000000"/>
              <w:bottom w:val="single" w:sz="4" w:color="000000"/>
              <w:right w:val="single" w:sz="4" w:color="000000"/>
            </w:tcBorders>
            <w:vAlign w:val="center"/>
          </w:tcPr>
          <w:p>
            <w:pPr>
              <w:spacing w:before="40" w:after="40"/>
              <w:jc w:val="center"/>
            </w:pPr>
            <w:r>
              <w:rPr>
                <w:rFonts w:ascii="Times New Roman" w:hAnsi="Times New Roman" w:cs="Times New Roman" w:eastAsia="Times New Roman"/>
                <w:b/>
                <w:i w:val="0"/>
                <w:color w:val="FFFFFF"/>
                <w:sz w:val="22"/>
              </w:rPr>
              <w:t>Tên</w:t>
            </w:r>
          </w:p>
        </w:tc>
        <w:tc>
          <w:tcPr>
            <w:tcW w:type="dxa" w:w="5386"/>
            <w:shd w:val="clear" w:color="auto" w:fill="2E5496"/>
            <w:tcBorders>
              <w:top w:val="single" w:sz="4" w:color="000000"/>
              <w:left w:val="single" w:sz="4" w:color="000000"/>
              <w:bottom w:val="single" w:sz="4" w:color="000000"/>
              <w:right w:val="single" w:sz="4" w:color="000000"/>
            </w:tcBorders>
            <w:vAlign w:val="center"/>
          </w:tcPr>
          <w:p>
            <w:pPr>
              <w:spacing w:before="40" w:after="40"/>
              <w:jc w:val="center"/>
            </w:pPr>
            <w:r>
              <w:rPr>
                <w:rFonts w:ascii="Times New Roman" w:hAnsi="Times New Roman" w:cs="Times New Roman" w:eastAsia="Times New Roman"/>
                <w:b/>
                <w:i w:val="0"/>
                <w:color w:val="FFFFFF"/>
                <w:sz w:val="22"/>
              </w:rPr>
              <w:t>Ý nghĩa</w:t>
            </w:r>
          </w:p>
        </w:tc>
      </w:tr>
      <w:tr>
        <w:tc>
          <w:tcPr>
            <w:tcW w:type="dxa" w:w="850"/>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0</w:t>
            </w:r>
          </w:p>
        </w:tc>
        <w:tc>
          <w:tcPr>
            <w:tcW w:type="dxa" w:w="2268"/>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CF (Carry)</w:t>
            </w:r>
          </w:p>
        </w:tc>
        <w:tc>
          <w:tcPr>
            <w:tcW w:type="dxa" w:w="5386"/>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Cờ nhớ</w:t>
            </w:r>
          </w:p>
        </w:tc>
      </w:tr>
      <w:tr>
        <w:tc>
          <w:tcPr>
            <w:tcW w:type="dxa" w:w="850"/>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2</w:t>
            </w:r>
          </w:p>
        </w:tc>
        <w:tc>
          <w:tcPr>
            <w:tcW w:type="dxa" w:w="2268"/>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PF (Parity)</w:t>
            </w:r>
          </w:p>
        </w:tc>
        <w:tc>
          <w:tcPr>
            <w:tcW w:type="dxa" w:w="5386"/>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Cờ parity chẵn</w:t>
            </w:r>
          </w:p>
        </w:tc>
      </w:tr>
      <w:tr>
        <w:tc>
          <w:tcPr>
            <w:tcW w:type="dxa" w:w="850"/>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4</w:t>
            </w:r>
          </w:p>
        </w:tc>
        <w:tc>
          <w:tcPr>
            <w:tcW w:type="dxa" w:w="2268"/>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AF (Aux Carry)</w:t>
            </w:r>
          </w:p>
        </w:tc>
        <w:tc>
          <w:tcPr>
            <w:tcW w:type="dxa" w:w="5386"/>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Cờ nhớ phụ BCD</w:t>
            </w:r>
          </w:p>
        </w:tc>
      </w:tr>
      <w:tr>
        <w:tc>
          <w:tcPr>
            <w:tcW w:type="dxa" w:w="850"/>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6</w:t>
            </w:r>
          </w:p>
        </w:tc>
        <w:tc>
          <w:tcPr>
            <w:tcW w:type="dxa" w:w="2268"/>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ZF (Zero)</w:t>
            </w:r>
          </w:p>
        </w:tc>
        <w:tc>
          <w:tcPr>
            <w:tcW w:type="dxa" w:w="5386"/>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Kết quả = 0</w:t>
            </w:r>
          </w:p>
        </w:tc>
      </w:tr>
      <w:tr>
        <w:tc>
          <w:tcPr>
            <w:tcW w:type="dxa" w:w="850"/>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7</w:t>
            </w:r>
          </w:p>
        </w:tc>
        <w:tc>
          <w:tcPr>
            <w:tcW w:type="dxa" w:w="2268"/>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SF (Sign)</w:t>
            </w:r>
          </w:p>
        </w:tc>
        <w:tc>
          <w:tcPr>
            <w:tcW w:type="dxa" w:w="5386"/>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Kết quả âm</w:t>
            </w:r>
          </w:p>
        </w:tc>
      </w:tr>
      <w:tr>
        <w:tc>
          <w:tcPr>
            <w:tcW w:type="dxa" w:w="850"/>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8</w:t>
            </w:r>
          </w:p>
        </w:tc>
        <w:tc>
          <w:tcPr>
            <w:tcW w:type="dxa" w:w="2268"/>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TF (Trap)</w:t>
            </w:r>
          </w:p>
        </w:tc>
        <w:tc>
          <w:tcPr>
            <w:tcW w:type="dxa" w:w="5386"/>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Bẫy, chạy từng lệnh</w:t>
            </w:r>
          </w:p>
        </w:tc>
      </w:tr>
      <w:tr>
        <w:tc>
          <w:tcPr>
            <w:tcW w:type="dxa" w:w="850"/>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9</w:t>
            </w:r>
          </w:p>
        </w:tc>
        <w:tc>
          <w:tcPr>
            <w:tcW w:type="dxa" w:w="2268"/>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IF (Interrupt)</w:t>
            </w:r>
          </w:p>
        </w:tc>
        <w:tc>
          <w:tcPr>
            <w:tcW w:type="dxa" w:w="5386"/>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Cho phép ngắt</w:t>
            </w:r>
          </w:p>
        </w:tc>
      </w:tr>
      <w:tr>
        <w:tc>
          <w:tcPr>
            <w:tcW w:type="dxa" w:w="850"/>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10</w:t>
            </w:r>
          </w:p>
        </w:tc>
        <w:tc>
          <w:tcPr>
            <w:tcW w:type="dxa" w:w="2268"/>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DF (Direction)</w:t>
            </w:r>
          </w:p>
        </w:tc>
        <w:tc>
          <w:tcPr>
            <w:tcW w:type="dxa" w:w="5386"/>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Hướng chuỗi (1 = lùi)</w:t>
            </w:r>
          </w:p>
        </w:tc>
      </w:tr>
      <w:tr>
        <w:tc>
          <w:tcPr>
            <w:tcW w:type="dxa" w:w="850"/>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11</w:t>
            </w:r>
          </w:p>
        </w:tc>
        <w:tc>
          <w:tcPr>
            <w:tcW w:type="dxa" w:w="2268"/>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OF (Overflow)</w:t>
            </w:r>
          </w:p>
        </w:tc>
        <w:tc>
          <w:tcPr>
            <w:tcW w:type="dxa" w:w="5386"/>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Tràn (có dấu)</w:t>
            </w:r>
          </w:p>
        </w:tc>
      </w:tr>
    </w:tbl>
    <w:p>
      <w:pPr>
        <w:spacing w:before="0" w:after="40" w:line="312" w:lineRule="auto"/>
        <w:jc w:val="left"/>
      </w:pPr>
    </w:p>
    <w:p>
      <w:pPr>
        <w:keepNext/>
        <w:spacing w:before="240" w:after="120" w:line="312" w:lineRule="auto"/>
        <w:jc w:val="left"/>
      </w:pPr>
      <w:r>
        <w:rPr>
          <w:rFonts w:ascii="Times New Roman" w:hAnsi="Times New Roman" w:cs="Times New Roman" w:eastAsia="Times New Roman"/>
          <w:b/>
          <w:i w:val="0"/>
          <w:color w:val="2E5496"/>
          <w:sz w:val="28"/>
        </w:rPr>
        <w:t>I. Các đa thức CRC phổ biến</w:t>
      </w:r>
    </w:p>
    <w:p>
      <w:pPr>
        <w:spacing w:before="80" w:after="80" w:line="276" w:lineRule="auto"/>
        <w:ind w:left="567" w:right="567"/>
        <w:shd w:val="clear" w:color="auto" w:fill="F4F4F4"/>
        <w:pBdr>
          <w:top w:val="single" w:sz="4" w:color="B0B0B0"/>
          <w:left w:val="single" w:sz="4" w:color="B0B0B0"/>
          <w:bottom w:val="single" w:sz="4" w:color="B0B0B0"/>
          <w:right w:val="single" w:sz="4" w:color="B0B0B0"/>
        </w:pBdr>
      </w:pPr>
      <w:r>
        <w:rPr>
          <w:rFonts w:ascii="Consolas" w:hAnsi="Consolas"/>
          <w:sz w:val="22"/>
        </w:rPr>
        <w:t>CRC-12    = X^12 + X^11 + X^3 + X^2 + X + 1</w:t>
      </w:r>
      <w:r>
        <w:br/>
      </w:r>
      <w:r>
        <w:rPr>
          <w:rFonts w:ascii="Consolas" w:hAnsi="Consolas"/>
          <w:sz w:val="22"/>
        </w:rPr>
        <w:t>CRC-16    = X^16 + X^15 + X^2 + 1</w:t>
      </w:r>
      <w:r>
        <w:br/>
      </w:r>
      <w:r>
        <w:rPr>
          <w:rFonts w:ascii="Consolas" w:hAnsi="Consolas"/>
          <w:sz w:val="22"/>
        </w:rPr>
        <w:t>CRC-CCITT = X^16 + X^12 + X^5 + 1</w:t>
      </w:r>
      <w:r>
        <w:br/>
      </w:r>
      <w:r>
        <w:rPr>
          <w:rFonts w:ascii="Consolas" w:hAnsi="Consolas"/>
          <w:sz w:val="22"/>
        </w:rPr>
        <w:t>CRC-32    = X^32 + X^26 + X^23 + X^22 + X^16 + X^12 + X^11</w:t>
      </w:r>
      <w:r>
        <w:br/>
      </w:r>
      <w:r>
        <w:rPr>
          <w:rFonts w:ascii="Consolas" w:hAnsi="Consolas"/>
          <w:sz w:val="22"/>
        </w:rPr>
        <w:t xml:space="preserve">            + X^10 + X^8 + X^7 + X^5 + X^4 + X^2 + X + 1</w:t>
      </w:r>
    </w:p>
    <w:p>
      <w:pPr>
        <w:keepNext/>
        <w:spacing w:before="240" w:after="120" w:line="312" w:lineRule="auto"/>
        <w:jc w:val="left"/>
      </w:pPr>
      <w:r>
        <w:rPr>
          <w:rFonts w:ascii="Times New Roman" w:hAnsi="Times New Roman" w:cs="Times New Roman" w:eastAsia="Times New Roman"/>
          <w:b/>
          <w:i w:val="0"/>
          <w:color w:val="2E5496"/>
          <w:sz w:val="28"/>
        </w:rPr>
        <w:t>J. PSU - công suất theo nhu cầu</w:t>
      </w:r>
    </w:p>
    <w:tbl>
      <w:tblPr>
        <w:tblW w:type="auto" w:w="0"/>
        <w:jc w:val="center"/>
        <w:tblLayout w:type="fixed"/>
        <w:tblLook w:firstColumn="1" w:firstRow="1" w:lastColumn="0" w:lastRow="0" w:noHBand="0" w:noVBand="1" w:val="04A0"/>
      </w:tblPr>
      <w:tblGrid>
        <w:gridCol w:w="4677"/>
        <w:gridCol w:w="4677"/>
      </w:tblGrid>
      <w:tr>
        <w:tc>
          <w:tcPr>
            <w:tcW w:type="dxa" w:w="1701"/>
            <w:shd w:val="clear" w:color="auto" w:fill="2E5496"/>
            <w:tcBorders>
              <w:top w:val="single" w:sz="4" w:color="000000"/>
              <w:left w:val="single" w:sz="4" w:color="000000"/>
              <w:bottom w:val="single" w:sz="4" w:color="000000"/>
              <w:right w:val="single" w:sz="4" w:color="000000"/>
            </w:tcBorders>
            <w:vAlign w:val="center"/>
          </w:tcPr>
          <w:p>
            <w:pPr>
              <w:spacing w:before="40" w:after="40"/>
              <w:jc w:val="center"/>
            </w:pPr>
            <w:r>
              <w:rPr>
                <w:rFonts w:ascii="Times New Roman" w:hAnsi="Times New Roman" w:cs="Times New Roman" w:eastAsia="Times New Roman"/>
                <w:b/>
                <w:i w:val="0"/>
                <w:color w:val="FFFFFF"/>
                <w:sz w:val="22"/>
              </w:rPr>
              <w:t>Công suất</w:t>
            </w:r>
          </w:p>
        </w:tc>
        <w:tc>
          <w:tcPr>
            <w:tcW w:type="dxa" w:w="6803"/>
            <w:shd w:val="clear" w:color="auto" w:fill="2E5496"/>
            <w:tcBorders>
              <w:top w:val="single" w:sz="4" w:color="000000"/>
              <w:left w:val="single" w:sz="4" w:color="000000"/>
              <w:bottom w:val="single" w:sz="4" w:color="000000"/>
              <w:right w:val="single" w:sz="4" w:color="000000"/>
            </w:tcBorders>
            <w:vAlign w:val="center"/>
          </w:tcPr>
          <w:p>
            <w:pPr>
              <w:spacing w:before="40" w:after="40"/>
              <w:jc w:val="center"/>
            </w:pPr>
            <w:r>
              <w:rPr>
                <w:rFonts w:ascii="Times New Roman" w:hAnsi="Times New Roman" w:cs="Times New Roman" w:eastAsia="Times New Roman"/>
                <w:b/>
                <w:i w:val="0"/>
                <w:color w:val="FFFFFF"/>
                <w:sz w:val="22"/>
              </w:rPr>
              <w:t>Nhu cầu</w:t>
            </w:r>
          </w:p>
        </w:tc>
      </w:tr>
      <w:tr>
        <w:tc>
          <w:tcPr>
            <w:tcW w:type="dxa" w:w="1701"/>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**&lt;400W</w:t>
            </w:r>
          </w:p>
        </w:tc>
        <w:tc>
          <w:tcPr>
            <w:tcW w:type="dxa" w:w="6803"/>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Văn phòng</w:t>
            </w:r>
          </w:p>
        </w:tc>
      </w:tr>
      <w:tr>
        <w:tc>
          <w:tcPr>
            <w:tcW w:type="dxa" w:w="1701"/>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**400-700W</w:t>
            </w:r>
          </w:p>
        </w:tc>
        <w:tc>
          <w:tcPr>
            <w:tcW w:type="dxa" w:w="6803"/>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Phổ thông, gaming nhẹ</w:t>
            </w:r>
          </w:p>
        </w:tc>
      </w:tr>
      <w:tr>
        <w:tc>
          <w:tcPr>
            <w:tcW w:type="dxa" w:w="1701"/>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**700W</w:t>
            </w:r>
          </w:p>
        </w:tc>
        <w:tc>
          <w:tcPr>
            <w:tcW w:type="dxa" w:w="6803"/>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Gaming cao cấp, workstation</w:t>
            </w:r>
          </w:p>
        </w:tc>
      </w:tr>
      <w:tr>
        <w:tc>
          <w:tcPr>
            <w:tcW w:type="dxa" w:w="1701"/>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**1000W+</w:t>
            </w:r>
          </w:p>
        </w:tc>
        <w:tc>
          <w:tcPr>
            <w:tcW w:type="dxa" w:w="6803"/>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Server, AI training</w:t>
            </w:r>
          </w:p>
        </w:tc>
      </w:tr>
    </w:tbl>
    <w:p>
      <w:pPr>
        <w:spacing w:before="0" w:after="40" w:line="312" w:lineRule="auto"/>
        <w:jc w:val="left"/>
      </w:pPr>
    </w:p>
    <w:p>
      <w:pPr>
        <w:keepNext/>
        <w:spacing w:before="240" w:after="120" w:line="312" w:lineRule="auto"/>
        <w:jc w:val="left"/>
      </w:pPr>
      <w:r>
        <w:rPr>
          <w:rFonts w:ascii="Times New Roman" w:hAnsi="Times New Roman" w:cs="Times New Roman" w:eastAsia="Times New Roman"/>
          <w:b/>
          <w:i w:val="0"/>
          <w:color w:val="2E5496"/>
          <w:sz w:val="28"/>
        </w:rPr>
        <w:t>K. SATA</w:t>
      </w:r>
    </w:p>
    <w:tbl>
      <w:tblPr>
        <w:tblW w:type="auto" w:w="0"/>
        <w:jc w:val="center"/>
        <w:tblLayout w:type="fixed"/>
        <w:tblLook w:firstColumn="1" w:firstRow="1" w:lastColumn="0" w:lastRow="0" w:noHBand="0" w:noVBand="1" w:val="04A0"/>
      </w:tblPr>
      <w:tblGrid>
        <w:gridCol w:w="4677"/>
        <w:gridCol w:w="4677"/>
      </w:tblGrid>
      <w:tr>
        <w:tc>
          <w:tcPr>
            <w:tcW w:type="dxa" w:w="1701"/>
            <w:shd w:val="clear" w:color="auto" w:fill="2E5496"/>
            <w:tcBorders>
              <w:top w:val="single" w:sz="4" w:color="000000"/>
              <w:left w:val="single" w:sz="4" w:color="000000"/>
              <w:bottom w:val="single" w:sz="4" w:color="000000"/>
              <w:right w:val="single" w:sz="4" w:color="000000"/>
            </w:tcBorders>
            <w:vAlign w:val="center"/>
          </w:tcPr>
          <w:p>
            <w:pPr>
              <w:spacing w:before="40" w:after="40"/>
              <w:jc w:val="center"/>
            </w:pPr>
            <w:r>
              <w:rPr>
                <w:rFonts w:ascii="Times New Roman" w:hAnsi="Times New Roman" w:cs="Times New Roman" w:eastAsia="Times New Roman"/>
                <w:b/>
                <w:i w:val="0"/>
                <w:color w:val="FFFFFF"/>
                <w:sz w:val="22"/>
              </w:rPr>
              <w:t>Chuẩn</w:t>
            </w:r>
          </w:p>
        </w:tc>
        <w:tc>
          <w:tcPr>
            <w:tcW w:type="dxa" w:w="6803"/>
            <w:shd w:val="clear" w:color="auto" w:fill="2E5496"/>
            <w:tcBorders>
              <w:top w:val="single" w:sz="4" w:color="000000"/>
              <w:left w:val="single" w:sz="4" w:color="000000"/>
              <w:bottom w:val="single" w:sz="4" w:color="000000"/>
              <w:right w:val="single" w:sz="4" w:color="000000"/>
            </w:tcBorders>
            <w:vAlign w:val="center"/>
          </w:tcPr>
          <w:p>
            <w:pPr>
              <w:spacing w:before="40" w:after="40"/>
              <w:jc w:val="center"/>
            </w:pPr>
            <w:r>
              <w:rPr>
                <w:rFonts w:ascii="Times New Roman" w:hAnsi="Times New Roman" w:cs="Times New Roman" w:eastAsia="Times New Roman"/>
                <w:b/>
                <w:i w:val="0"/>
                <w:color w:val="FFFFFF"/>
                <w:sz w:val="22"/>
              </w:rPr>
              <w:t>Tốc độ</w:t>
            </w:r>
          </w:p>
        </w:tc>
      </w:tr>
      <w:tr>
        <w:tc>
          <w:tcPr>
            <w:tcW w:type="dxa" w:w="1701"/>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**SATA I</w:t>
            </w:r>
          </w:p>
        </w:tc>
        <w:tc>
          <w:tcPr>
            <w:tcW w:type="dxa" w:w="6803"/>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1.5 Gbps</w:t>
            </w:r>
          </w:p>
        </w:tc>
      </w:tr>
      <w:tr>
        <w:tc>
          <w:tcPr>
            <w:tcW w:type="dxa" w:w="1701"/>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**SATA II</w:t>
            </w:r>
          </w:p>
        </w:tc>
        <w:tc>
          <w:tcPr>
            <w:tcW w:type="dxa" w:w="6803"/>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3 Gbps</w:t>
            </w:r>
          </w:p>
        </w:tc>
      </w:tr>
      <w:tr>
        <w:tc>
          <w:tcPr>
            <w:tcW w:type="dxa" w:w="1701"/>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**SATA III</w:t>
            </w:r>
          </w:p>
        </w:tc>
        <w:tc>
          <w:tcPr>
            <w:tcW w:type="dxa" w:w="6803"/>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6 Gbps</w:t>
            </w:r>
          </w:p>
        </w:tc>
      </w:tr>
    </w:tbl>
    <w:p>
      <w:pPr>
        <w:spacing w:before="0" w:after="40" w:line="312" w:lineRule="auto"/>
        <w:jc w:val="left"/>
      </w:pPr>
    </w:p>
    <w:p>
      <w:pPr>
        <w:spacing w:before="0" w:after="80" w:line="312" w:lineRule="auto"/>
        <w:ind w:firstLine="283"/>
        <w:jc w:val="left"/>
      </w:pPr>
      <w:r>
        <w:rPr>
          <w:rFonts w:ascii="Times New Roman" w:hAnsi="Times New Roman" w:cs="Times New Roman" w:eastAsia="Times New Roman"/>
          <w:b w:val="0"/>
          <w:i w:val="0"/>
          <w:sz w:val="24"/>
        </w:rPr>
        <w:t>Cáp dữ liệu SATA: 7 chân. Cáp nguồn SATA: 15 chân.</w:t>
      </w:r>
    </w:p>
    <w:p>
      <w:pPr>
        <w:keepNext/>
        <w:spacing w:before="240" w:after="120" w:line="312" w:lineRule="auto"/>
        <w:jc w:val="left"/>
      </w:pPr>
      <w:r>
        <w:rPr>
          <w:rFonts w:ascii="Times New Roman" w:hAnsi="Times New Roman" w:cs="Times New Roman" w:eastAsia="Times New Roman"/>
          <w:b/>
          <w:i w:val="0"/>
          <w:color w:val="2E5496"/>
          <w:sz w:val="28"/>
        </w:rPr>
        <w:t>L. MBR vs GPT</w:t>
      </w:r>
    </w:p>
    <w:tbl>
      <w:tblPr>
        <w:tblW w:type="auto" w:w="0"/>
        <w:jc w:val="center"/>
        <w:tblLayout w:type="fixed"/>
        <w:tblLook w:firstColumn="1" w:firstRow="1" w:lastColumn="0" w:lastRow="0" w:noHBand="0" w:noVBand="1" w:val="04A0"/>
      </w:tblPr>
      <w:tblGrid>
        <w:gridCol w:w="3118"/>
        <w:gridCol w:w="3118"/>
        <w:gridCol w:w="3118"/>
      </w:tblGrid>
      <w:tr>
        <w:tc>
          <w:tcPr>
            <w:tcW w:type="dxa" w:w="1701"/>
            <w:shd w:val="clear" w:color="auto" w:fill="2E5496"/>
            <w:tcBorders>
              <w:top w:val="single" w:sz="4" w:color="000000"/>
              <w:left w:val="single" w:sz="4" w:color="000000"/>
              <w:bottom w:val="single" w:sz="4" w:color="000000"/>
              <w:right w:val="single" w:sz="4" w:color="000000"/>
            </w:tcBorders>
            <w:vAlign w:val="center"/>
          </w:tcPr>
          <w:p>
            <w:pPr>
              <w:spacing w:before="40" w:after="40"/>
              <w:jc w:val="center"/>
            </w:pPr>
            <w:r>
              <w:rPr>
                <w:rFonts w:ascii="Times New Roman" w:hAnsi="Times New Roman" w:cs="Times New Roman" w:eastAsia="Times New Roman"/>
                <w:b/>
                <w:i w:val="0"/>
                <w:color w:val="FFFFFF"/>
                <w:sz w:val="22"/>
              </w:rPr>
              <w:t>Tiêu chí</w:t>
            </w:r>
          </w:p>
        </w:tc>
        <w:tc>
          <w:tcPr>
            <w:tcW w:type="dxa" w:w="2835"/>
            <w:shd w:val="clear" w:color="auto" w:fill="2E5496"/>
            <w:tcBorders>
              <w:top w:val="single" w:sz="4" w:color="000000"/>
              <w:left w:val="single" w:sz="4" w:color="000000"/>
              <w:bottom w:val="single" w:sz="4" w:color="000000"/>
              <w:right w:val="single" w:sz="4" w:color="000000"/>
            </w:tcBorders>
            <w:vAlign w:val="center"/>
          </w:tcPr>
          <w:p>
            <w:pPr>
              <w:spacing w:before="40" w:after="40"/>
              <w:jc w:val="center"/>
            </w:pPr>
            <w:r>
              <w:rPr>
                <w:rFonts w:ascii="Times New Roman" w:hAnsi="Times New Roman" w:cs="Times New Roman" w:eastAsia="Times New Roman"/>
                <w:b/>
                <w:i w:val="0"/>
                <w:color w:val="FFFFFF"/>
                <w:sz w:val="22"/>
              </w:rPr>
              <w:t>MBR</w:t>
            </w:r>
          </w:p>
        </w:tc>
        <w:tc>
          <w:tcPr>
            <w:tcW w:type="dxa" w:w="3969"/>
            <w:shd w:val="clear" w:color="auto" w:fill="2E5496"/>
            <w:tcBorders>
              <w:top w:val="single" w:sz="4" w:color="000000"/>
              <w:left w:val="single" w:sz="4" w:color="000000"/>
              <w:bottom w:val="single" w:sz="4" w:color="000000"/>
              <w:right w:val="single" w:sz="4" w:color="000000"/>
            </w:tcBorders>
            <w:vAlign w:val="center"/>
          </w:tcPr>
          <w:p>
            <w:pPr>
              <w:spacing w:before="40" w:after="40"/>
              <w:jc w:val="center"/>
            </w:pPr>
            <w:r>
              <w:rPr>
                <w:rFonts w:ascii="Times New Roman" w:hAnsi="Times New Roman" w:cs="Times New Roman" w:eastAsia="Times New Roman"/>
                <w:b/>
                <w:i w:val="0"/>
                <w:color w:val="FFFFFF"/>
                <w:sz w:val="22"/>
              </w:rPr>
              <w:t>GPT</w:t>
            </w:r>
          </w:p>
        </w:tc>
      </w:tr>
      <w:tr>
        <w:tc>
          <w:tcPr>
            <w:tcW w:type="dxa" w:w="1701"/>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**Chuẩn</w:t>
            </w:r>
          </w:p>
        </w:tc>
        <w:tc>
          <w:tcPr>
            <w:tcW w:type="dxa" w:w="2835"/>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cũ (1983)</w:t>
            </w:r>
          </w:p>
        </w:tc>
        <w:tc>
          <w:tcPr>
            <w:tcW w:type="dxa" w:w="3969"/>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mới (UEFI)</w:t>
            </w:r>
          </w:p>
        </w:tc>
      </w:tr>
      <w:tr>
        <w:tc>
          <w:tcPr>
            <w:tcW w:type="dxa" w:w="1701"/>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**Dung lượng</w:t>
            </w:r>
          </w:p>
        </w:tc>
        <w:tc>
          <w:tcPr>
            <w:tcW w:type="dxa" w:w="2835"/>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 2TB</w:t>
            </w:r>
          </w:p>
        </w:tc>
        <w:tc>
          <w:tcPr>
            <w:tcW w:type="dxa" w:w="3969"/>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&gt; 2TB (LBA 64-bit)</w:t>
            </w:r>
          </w:p>
        </w:tc>
      </w:tr>
      <w:tr>
        <w:tc>
          <w:tcPr>
            <w:tcW w:type="dxa" w:w="1701"/>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**Số phân vùng</w:t>
            </w:r>
          </w:p>
        </w:tc>
        <w:tc>
          <w:tcPr>
            <w:tcW w:type="dxa" w:w="2835"/>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tối đa 4 primary</w:t>
            </w:r>
          </w:p>
        </w:tc>
        <w:tc>
          <w:tcPr>
            <w:tcW w:type="dxa" w:w="3969"/>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~128 hoặc hơn</w:t>
            </w:r>
          </w:p>
        </w:tc>
      </w:tr>
      <w:tr>
        <w:tc>
          <w:tcPr>
            <w:tcW w:type="dxa" w:w="1701"/>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**Độ tin cậy</w:t>
            </w:r>
          </w:p>
        </w:tc>
        <w:tc>
          <w:tcPr>
            <w:tcW w:type="dxa" w:w="2835"/>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không có backup</w:t>
            </w:r>
          </w:p>
        </w:tc>
        <w:tc>
          <w:tcPr>
            <w:tcW w:type="dxa" w:w="3969"/>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có backup + CRC32</w:t>
            </w:r>
          </w:p>
        </w:tc>
      </w:tr>
      <w:tr>
        <w:tc>
          <w:tcPr>
            <w:tcW w:type="dxa" w:w="1701"/>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**Boot</w:t>
            </w:r>
          </w:p>
        </w:tc>
        <w:tc>
          <w:tcPr>
            <w:tcW w:type="dxa" w:w="2835"/>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Legacy BIOS</w:t>
            </w:r>
          </w:p>
        </w:tc>
        <w:tc>
          <w:tcPr>
            <w:tcW w:type="dxa" w:w="3969"/>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UEFI BIOS</w:t>
            </w:r>
          </w:p>
        </w:tc>
      </w:tr>
    </w:tbl>
    <w:p>
      <w:pPr>
        <w:spacing w:before="0" w:after="40" w:line="312" w:lineRule="auto"/>
        <w:jc w:val="left"/>
      </w:pPr>
    </w:p>
    <w:p>
      <w:pPr>
        <w:keepNext/>
        <w:spacing w:before="240" w:after="120" w:line="312" w:lineRule="auto"/>
        <w:jc w:val="left"/>
      </w:pPr>
      <w:r>
        <w:rPr>
          <w:rFonts w:ascii="Times New Roman" w:hAnsi="Times New Roman" w:cs="Times New Roman" w:eastAsia="Times New Roman"/>
          <w:b/>
          <w:i w:val="0"/>
          <w:color w:val="2E5496"/>
          <w:sz w:val="28"/>
        </w:rPr>
        <w:t>M. 3 loại backup</w:t>
      </w:r>
    </w:p>
    <w:tbl>
      <w:tblPr>
        <w:tblW w:type="auto" w:w="0"/>
        <w:jc w:val="center"/>
        <w:tblLayout w:type="fixed"/>
        <w:tblLook w:firstColumn="1" w:firstRow="1" w:lastColumn="0" w:lastRow="0" w:noHBand="0" w:noVBand="1" w:val="04A0"/>
      </w:tblPr>
      <w:tblGrid>
        <w:gridCol w:w="4677"/>
        <w:gridCol w:w="4677"/>
      </w:tblGrid>
      <w:tr>
        <w:tc>
          <w:tcPr>
            <w:tcW w:type="dxa" w:w="2551"/>
            <w:shd w:val="clear" w:color="auto" w:fill="2E5496"/>
            <w:tcBorders>
              <w:top w:val="single" w:sz="4" w:color="000000"/>
              <w:left w:val="single" w:sz="4" w:color="000000"/>
              <w:bottom w:val="single" w:sz="4" w:color="000000"/>
              <w:right w:val="single" w:sz="4" w:color="000000"/>
            </w:tcBorders>
            <w:vAlign w:val="center"/>
          </w:tcPr>
          <w:p>
            <w:pPr>
              <w:spacing w:before="40" w:after="40"/>
              <w:jc w:val="center"/>
            </w:pPr>
            <w:r>
              <w:rPr>
                <w:rFonts w:ascii="Times New Roman" w:hAnsi="Times New Roman" w:cs="Times New Roman" w:eastAsia="Times New Roman"/>
                <w:b/>
                <w:i w:val="0"/>
                <w:color w:val="FFFFFF"/>
                <w:sz w:val="22"/>
              </w:rPr>
              <w:t>Loại</w:t>
            </w:r>
          </w:p>
        </w:tc>
        <w:tc>
          <w:tcPr>
            <w:tcW w:type="dxa" w:w="5953"/>
            <w:shd w:val="clear" w:color="auto" w:fill="2E5496"/>
            <w:tcBorders>
              <w:top w:val="single" w:sz="4" w:color="000000"/>
              <w:left w:val="single" w:sz="4" w:color="000000"/>
              <w:bottom w:val="single" w:sz="4" w:color="000000"/>
              <w:right w:val="single" w:sz="4" w:color="000000"/>
            </w:tcBorders>
            <w:vAlign w:val="center"/>
          </w:tcPr>
          <w:p>
            <w:pPr>
              <w:spacing w:before="40" w:after="40"/>
              <w:jc w:val="center"/>
            </w:pPr>
            <w:r>
              <w:rPr>
                <w:rFonts w:ascii="Times New Roman" w:hAnsi="Times New Roman" w:cs="Times New Roman" w:eastAsia="Times New Roman"/>
                <w:b/>
                <w:i w:val="0"/>
                <w:color w:val="FFFFFF"/>
                <w:sz w:val="22"/>
              </w:rPr>
              <w:t>Sao lưu</w:t>
            </w:r>
          </w:p>
        </w:tc>
      </w:tr>
      <w:tr>
        <w:tc>
          <w:tcPr>
            <w:tcW w:type="dxa" w:w="2551"/>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**Full backup</w:t>
            </w:r>
          </w:p>
        </w:tc>
        <w:tc>
          <w:tcPr>
            <w:tcW w:type="dxa" w:w="5953"/>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Đầy đủ toàn bộ dữ liệu</w:t>
            </w:r>
          </w:p>
        </w:tc>
      </w:tr>
      <w:tr>
        <w:tc>
          <w:tcPr>
            <w:tcW w:type="dxa" w:w="2551"/>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**Differential backup</w:t>
            </w:r>
          </w:p>
        </w:tc>
        <w:tc>
          <w:tcPr>
            <w:tcW w:type="dxa" w:w="5953"/>
            <w:tcBorders>
              <w:top w:val="single" w:sz="4" w:color="000000"/>
              <w:left w:val="single" w:sz="4" w:color="000000"/>
              <w:bottom w:val="single" w:sz="4" w:color="000000"/>
              <w:right w:val="single" w:sz="4" w:color="000000"/>
            </w:tcBorders>
            <w:vAlign w:val="center"/>
          </w:tcPr>
          <w:p>
            <w:pPr>
              <w:spacing w:before="40" w:after="40" w:line="288" w:lineRule="auto"/>
              <w:jc w:val="left"/>
            </w:pPr>
            <w:r>
              <w:rPr>
                <w:rFonts w:ascii="Times New Roman" w:hAnsi="Times New Roman" w:cs="Times New Roman" w:eastAsia="Times New Roman"/>
                <w:b w:val="0"/>
                <w:i w:val="0"/>
                <w:sz w:val="22"/>
              </w:rPr>
              <w:t>Thay đổi từ lần Full sau cùng</w:t>
            </w:r>
          </w:p>
        </w:tc>
      </w:tr>
      <w:tr>
        <w:tc>
          <w:tcPr>
            <w:tcW w:type="dxa" w:w="2551"/>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**Incremental backup</w:t>
            </w:r>
          </w:p>
        </w:tc>
        <w:tc>
          <w:tcPr>
            <w:tcW w:type="dxa" w:w="5953"/>
            <w:tcBorders>
              <w:top w:val="single" w:sz="4" w:color="000000"/>
              <w:left w:val="single" w:sz="4" w:color="000000"/>
              <w:bottom w:val="single" w:sz="4" w:color="000000"/>
              <w:right w:val="single" w:sz="4" w:color="000000"/>
            </w:tcBorders>
            <w:vAlign w:val="center"/>
            <w:shd w:val="clear" w:color="auto" w:fill="F2F2F2"/>
          </w:tcPr>
          <w:p>
            <w:pPr>
              <w:spacing w:before="40" w:after="40" w:line="288" w:lineRule="auto"/>
              <w:jc w:val="left"/>
            </w:pPr>
            <w:r>
              <w:rPr>
                <w:rFonts w:ascii="Times New Roman" w:hAnsi="Times New Roman" w:cs="Times New Roman" w:eastAsia="Times New Roman"/>
                <w:b w:val="0"/>
                <w:i w:val="0"/>
                <w:sz w:val="22"/>
              </w:rPr>
              <w:t>Thay đổi từ lần Full/Incremental sau cùng</w:t>
            </w:r>
          </w:p>
        </w:tc>
      </w:tr>
    </w:tbl>
    <w:p>
      <w:pPr>
        <w:spacing w:before="0" w:after="40" w:line="312" w:lineRule="auto"/>
        <w:jc w:val="left"/>
      </w:pPr>
    </w:p>
    <w:p>
      <w:pPr>
        <w:pBdr>
          <w:bottom w:val="single" w:sz="6" w:space="1" w:color="2E5496"/>
        </w:pBdr>
        <w:spacing w:after="80"/>
      </w:pPr>
    </w:p>
    <w:p>
      <w:pPr>
        <w:spacing w:before="0" w:after="40" w:line="312" w:lineRule="auto"/>
        <w:jc w:val="center"/>
      </w:pPr>
      <w:r>
        <w:rPr>
          <w:rFonts w:ascii="Times New Roman" w:hAnsi="Times New Roman" w:cs="Times New Roman" w:eastAsia="Times New Roman"/>
          <w:b/>
          <w:i w:val="0"/>
          <w:sz w:val="22"/>
        </w:rPr>
        <w:t>TÀI LIỆU ÔN TẬP CUỐI KỲ - KTMT &amp; BTMT (4 tín chỉ)</w:t>
      </w:r>
    </w:p>
    <w:p>
      <w:pPr>
        <w:spacing w:before="0" w:after="0" w:line="312" w:lineRule="auto"/>
        <w:jc w:val="center"/>
      </w:pPr>
      <w:r>
        <w:rPr>
          <w:rFonts w:ascii="Times New Roman" w:hAnsi="Times New Roman" w:cs="Times New Roman" w:eastAsia="Times New Roman"/>
          <w:b w:val="0"/>
          <w:i/>
          <w:color w:val="666666"/>
          <w:sz w:val="22"/>
        </w:rPr>
        <w:t>Wish you success in the exam! Chúc bạn làm bài tốt!</w:t>
      </w:r>
    </w:p>
    <w:sectPr w:rsidR="00FC693F" w:rsidRPr="0006063C" w:rsidSect="000346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